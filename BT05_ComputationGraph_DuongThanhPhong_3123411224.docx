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20AA5" w14:textId="77777777" w:rsidR="008A057C" w:rsidRDefault="008A057C" w:rsidP="008A057C">
      <w:pPr>
        <w:jc w:val="center"/>
        <w:rPr>
          <w:rFonts w:cs="Times New Roman"/>
          <w:b/>
          <w:bCs/>
          <w:sz w:val="34"/>
          <w:szCs w:val="34"/>
        </w:rPr>
      </w:pPr>
      <w:r>
        <w:rPr>
          <w:rFonts w:cs="Times New Roman"/>
          <w:b/>
          <w:bCs/>
          <w:sz w:val="34"/>
          <w:szCs w:val="34"/>
        </w:rPr>
        <w:t>ỦY BAN NHÂN DÂN THÀNH PHỐ HỒ CHÍ MINH</w:t>
      </w:r>
    </w:p>
    <w:p w14:paraId="564F3ED9" w14:textId="77777777" w:rsidR="008A057C" w:rsidRDefault="008A057C" w:rsidP="008A057C">
      <w:pPr>
        <w:jc w:val="center"/>
        <w:rPr>
          <w:rFonts w:cs="Times New Roman"/>
          <w:b/>
          <w:bCs/>
          <w:sz w:val="34"/>
          <w:szCs w:val="34"/>
        </w:rPr>
      </w:pPr>
      <w:r>
        <w:rPr>
          <w:rFonts w:cs="Times New Roman"/>
          <w:b/>
          <w:bCs/>
          <w:sz w:val="34"/>
          <w:szCs w:val="34"/>
        </w:rPr>
        <w:t>TRƯỜNG ĐẠI HỌC SÀI GÒN</w:t>
      </w:r>
    </w:p>
    <w:p w14:paraId="392ADBAE" w14:textId="77777777" w:rsidR="008A057C" w:rsidRDefault="008A057C" w:rsidP="008A057C">
      <w:pPr>
        <w:jc w:val="center"/>
        <w:rPr>
          <w:rFonts w:cs="Times New Roman"/>
          <w:b/>
          <w:bCs/>
          <w:sz w:val="34"/>
          <w:szCs w:val="34"/>
        </w:rPr>
      </w:pPr>
      <w:r>
        <w:rPr>
          <w:rFonts w:cs="Times New Roman"/>
          <w:b/>
          <w:bCs/>
          <w:sz w:val="34"/>
          <w:szCs w:val="34"/>
        </w:rPr>
        <w:t>KHOA CÔNG NGHỆ THÔNG TIN</w:t>
      </w:r>
    </w:p>
    <w:p w14:paraId="3C3A7BAD" w14:textId="77777777" w:rsidR="008A057C" w:rsidRDefault="008A057C" w:rsidP="008A057C">
      <w:pPr>
        <w:jc w:val="center"/>
        <w:rPr>
          <w:rFonts w:cs="Times New Roman"/>
          <w:b/>
          <w:bCs/>
          <w:sz w:val="34"/>
          <w:szCs w:val="34"/>
        </w:rPr>
      </w:pPr>
    </w:p>
    <w:p w14:paraId="2AA7710B" w14:textId="77777777" w:rsidR="008A057C" w:rsidRPr="003A4AAA" w:rsidRDefault="008A057C" w:rsidP="008A057C">
      <w:pPr>
        <w:jc w:val="center"/>
        <w:rPr>
          <w:rFonts w:cs="Times New Roman"/>
          <w:b/>
          <w:bCs/>
          <w:sz w:val="34"/>
          <w:szCs w:val="34"/>
        </w:rPr>
      </w:pPr>
      <w:r>
        <w:rPr>
          <w:rFonts w:cs="Times New Roman"/>
          <w:b/>
          <w:bCs/>
          <w:noProof/>
          <w:sz w:val="34"/>
          <w:szCs w:val="34"/>
        </w:rPr>
        <w:drawing>
          <wp:inline distT="0" distB="0" distL="0" distR="0" wp14:anchorId="32AC0B33" wp14:editId="0D368071">
            <wp:extent cx="4819650" cy="3895725"/>
            <wp:effectExtent l="0" t="0" r="0" b="9525"/>
            <wp:docPr id="183947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77079" name="Picture 1839477079"/>
                    <pic:cNvPicPr/>
                  </pic:nvPicPr>
                  <pic:blipFill>
                    <a:blip r:embed="rId8">
                      <a:extLst>
                        <a:ext uri="{28A0092B-C50C-407E-A947-70E740481C1C}">
                          <a14:useLocalDpi xmlns:a14="http://schemas.microsoft.com/office/drawing/2010/main" val="0"/>
                        </a:ext>
                      </a:extLst>
                    </a:blip>
                    <a:stretch>
                      <a:fillRect/>
                    </a:stretch>
                  </pic:blipFill>
                  <pic:spPr>
                    <a:xfrm>
                      <a:off x="0" y="0"/>
                      <a:ext cx="4829910" cy="3904018"/>
                    </a:xfrm>
                    <a:prstGeom prst="rect">
                      <a:avLst/>
                    </a:prstGeom>
                  </pic:spPr>
                </pic:pic>
              </a:graphicData>
            </a:graphic>
          </wp:inline>
        </w:drawing>
      </w:r>
    </w:p>
    <w:p w14:paraId="130C4E25" w14:textId="77777777" w:rsidR="0084062C" w:rsidRDefault="0084062C" w:rsidP="008A057C">
      <w:pPr>
        <w:jc w:val="center"/>
        <w:rPr>
          <w:rFonts w:cs="Times New Roman"/>
          <w:b/>
          <w:bCs/>
          <w:sz w:val="34"/>
          <w:szCs w:val="34"/>
        </w:rPr>
      </w:pPr>
    </w:p>
    <w:p w14:paraId="74A87AA0" w14:textId="187D1E9E" w:rsidR="008A057C" w:rsidRDefault="008A057C" w:rsidP="008A057C">
      <w:pPr>
        <w:jc w:val="center"/>
        <w:rPr>
          <w:rFonts w:cs="Times New Roman"/>
          <w:b/>
          <w:bCs/>
          <w:sz w:val="34"/>
          <w:szCs w:val="34"/>
        </w:rPr>
      </w:pPr>
      <w:r>
        <w:rPr>
          <w:rFonts w:cs="Times New Roman"/>
          <w:b/>
          <w:bCs/>
          <w:sz w:val="34"/>
          <w:szCs w:val="34"/>
        </w:rPr>
        <w:t>Học phần: Học Sâu</w:t>
      </w:r>
    </w:p>
    <w:p w14:paraId="7E753ED6" w14:textId="77777777" w:rsidR="008A057C" w:rsidRPr="003A4AAA" w:rsidRDefault="008A057C" w:rsidP="008A057C">
      <w:pPr>
        <w:jc w:val="center"/>
        <w:rPr>
          <w:rFonts w:cs="Times New Roman"/>
          <w:sz w:val="32"/>
          <w:szCs w:val="32"/>
        </w:rPr>
      </w:pPr>
      <w:r w:rsidRPr="003A4AAA">
        <w:rPr>
          <w:rFonts w:cs="Times New Roman"/>
          <w:sz w:val="32"/>
          <w:szCs w:val="32"/>
        </w:rPr>
        <w:t>Họ và tên: Dương Thanh Phong</w:t>
      </w:r>
    </w:p>
    <w:p w14:paraId="72F89B8A" w14:textId="77777777" w:rsidR="008A057C" w:rsidRPr="003A4AAA" w:rsidRDefault="008A057C" w:rsidP="008A057C">
      <w:pPr>
        <w:jc w:val="center"/>
        <w:rPr>
          <w:rFonts w:cs="Times New Roman"/>
          <w:sz w:val="32"/>
          <w:szCs w:val="32"/>
        </w:rPr>
      </w:pPr>
      <w:r w:rsidRPr="003A4AAA">
        <w:rPr>
          <w:rFonts w:cs="Times New Roman"/>
          <w:sz w:val="32"/>
          <w:szCs w:val="32"/>
        </w:rPr>
        <w:t>MSSV: 3123411224</w:t>
      </w:r>
    </w:p>
    <w:p w14:paraId="67F63E94" w14:textId="5A1EA480" w:rsidR="008A057C" w:rsidRPr="0084062C" w:rsidRDefault="008A057C" w:rsidP="0084062C">
      <w:pPr>
        <w:jc w:val="center"/>
        <w:rPr>
          <w:rFonts w:cs="Times New Roman"/>
          <w:sz w:val="32"/>
          <w:szCs w:val="32"/>
        </w:rPr>
      </w:pPr>
      <w:r w:rsidRPr="003A4AAA">
        <w:rPr>
          <w:rFonts w:cs="Times New Roman"/>
          <w:sz w:val="32"/>
          <w:szCs w:val="32"/>
        </w:rPr>
        <w:t>Lớp: DCT123C4</w:t>
      </w:r>
    </w:p>
    <w:p w14:paraId="6CCB96D2" w14:textId="77777777" w:rsidR="008A057C" w:rsidRDefault="008A057C" w:rsidP="008A057C">
      <w:pPr>
        <w:jc w:val="center"/>
        <w:rPr>
          <w:rFonts w:cs="Times New Roman"/>
          <w:sz w:val="30"/>
          <w:szCs w:val="30"/>
        </w:rPr>
      </w:pPr>
    </w:p>
    <w:p w14:paraId="7F0E6DC8" w14:textId="77777777" w:rsidR="0084062C" w:rsidRDefault="0084062C" w:rsidP="008A057C">
      <w:pPr>
        <w:jc w:val="center"/>
        <w:rPr>
          <w:rFonts w:cs="Times New Roman"/>
          <w:sz w:val="30"/>
          <w:szCs w:val="30"/>
        </w:rPr>
      </w:pPr>
    </w:p>
    <w:p w14:paraId="56E0B2EA" w14:textId="67969FCB" w:rsidR="008A057C" w:rsidRPr="0084062C" w:rsidRDefault="008A057C" w:rsidP="0084062C">
      <w:pPr>
        <w:jc w:val="center"/>
        <w:rPr>
          <w:rFonts w:cs="Times New Roman"/>
          <w:sz w:val="30"/>
          <w:szCs w:val="30"/>
        </w:rPr>
      </w:pPr>
      <w:r>
        <w:rPr>
          <w:rFonts w:cs="Times New Roman"/>
          <w:sz w:val="30"/>
          <w:szCs w:val="30"/>
        </w:rPr>
        <w:t>TPHCM, ngày 1</w:t>
      </w:r>
      <w:r w:rsidR="0084062C">
        <w:rPr>
          <w:rFonts w:cs="Times New Roman"/>
          <w:sz w:val="30"/>
          <w:szCs w:val="30"/>
        </w:rPr>
        <w:t>5</w:t>
      </w:r>
      <w:r>
        <w:rPr>
          <w:rFonts w:cs="Times New Roman"/>
          <w:sz w:val="30"/>
          <w:szCs w:val="30"/>
        </w:rPr>
        <w:t xml:space="preserve"> tháng10 năm 2026</w:t>
      </w:r>
    </w:p>
    <w:p w14:paraId="002DD989" w14:textId="6D49D485" w:rsidR="0001582F" w:rsidRPr="008A057C" w:rsidRDefault="008A057C">
      <w:pPr>
        <w:jc w:val="center"/>
        <w:rPr>
          <w:sz w:val="28"/>
          <w:szCs w:val="28"/>
        </w:rPr>
      </w:pPr>
      <w:r w:rsidRPr="008A057C">
        <w:rPr>
          <w:b/>
          <w:sz w:val="28"/>
          <w:szCs w:val="28"/>
        </w:rPr>
        <w:lastRenderedPageBreak/>
        <w:t xml:space="preserve">BÀI TẬP VỀ </w:t>
      </w:r>
      <w:r w:rsidR="00000000" w:rsidRPr="008A057C">
        <w:rPr>
          <w:b/>
          <w:sz w:val="28"/>
          <w:szCs w:val="28"/>
        </w:rPr>
        <w:t>HỒI QUY LOGISTIC VÀ ĐỒ THỊ TÍNH TOÁN</w:t>
      </w:r>
    </w:p>
    <w:p w14:paraId="12ACE343" w14:textId="77777777" w:rsidR="0001582F" w:rsidRPr="008A057C" w:rsidRDefault="00000000">
      <w:pPr>
        <w:rPr>
          <w:b/>
          <w:sz w:val="28"/>
          <w:szCs w:val="28"/>
        </w:rPr>
      </w:pPr>
      <w:r w:rsidRPr="008A057C">
        <w:rPr>
          <w:b/>
          <w:sz w:val="28"/>
          <w:szCs w:val="28"/>
        </w:rPr>
        <w:t>BÀI 1. HỒI QUY LOGISTIC PHÂN LOẠI GIỚI TÍNH TRẺ SƠ SINH</w:t>
      </w:r>
    </w:p>
    <w:p w14:paraId="4689B36E" w14:textId="77777777" w:rsidR="008A057C" w:rsidRPr="008A057C" w:rsidRDefault="008A057C" w:rsidP="008A057C">
      <w:pPr>
        <w:rPr>
          <w:sz w:val="28"/>
          <w:szCs w:val="28"/>
        </w:rPr>
      </w:pPr>
      <w:r w:rsidRPr="008A057C">
        <w:rPr>
          <w:sz w:val="28"/>
          <w:szCs w:val="28"/>
        </w:rPr>
        <w:t xml:space="preserve">Một cơ sở y tế thu thập dữ liệu về cân nặng và giới tính của một số trẻ sơ sinh. Yêu cầu xây dựng mô hình Logistic Regression để dự đoán giới tính của trẻ dựa trên cân nặng khi sinh. </w:t>
      </w:r>
    </w:p>
    <w:p w14:paraId="2BB552E9" w14:textId="77777777" w:rsidR="008A057C" w:rsidRPr="008A057C" w:rsidRDefault="008A057C" w:rsidP="008A057C">
      <w:pPr>
        <w:rPr>
          <w:sz w:val="28"/>
          <w:szCs w:val="28"/>
        </w:rPr>
      </w:pPr>
      <w:r w:rsidRPr="008A057C">
        <w:rPr>
          <w:sz w:val="28"/>
          <w:szCs w:val="28"/>
        </w:rPr>
        <w:t xml:space="preserve">Tập dữ liệu huấn luyện được cho trong bảng dưới. </w:t>
      </w:r>
    </w:p>
    <w:p w14:paraId="663A8737" w14:textId="77777777" w:rsidR="008A057C" w:rsidRPr="008A057C" w:rsidRDefault="008A057C" w:rsidP="008A057C">
      <w:pPr>
        <w:rPr>
          <w:sz w:val="28"/>
          <w:szCs w:val="28"/>
        </w:rPr>
      </w:pPr>
      <w:r w:rsidRPr="008A057C">
        <w:rPr>
          <w:sz w:val="28"/>
          <w:szCs w:val="28"/>
        </w:rPr>
        <w:t xml:space="preserve">Bảng dữ liệu cân nặng và giới tính trẻ sơ sinh </w:t>
      </w:r>
    </w:p>
    <w:tbl>
      <w:tblPr>
        <w:tblW w:w="4473" w:type="dxa"/>
        <w:tblInd w:w="5" w:type="dxa"/>
        <w:tblCellMar>
          <w:top w:w="118" w:type="dxa"/>
          <w:left w:w="107" w:type="dxa"/>
          <w:right w:w="53" w:type="dxa"/>
        </w:tblCellMar>
        <w:tblLook w:val="04A0" w:firstRow="1" w:lastRow="0" w:firstColumn="1" w:lastColumn="0" w:noHBand="0" w:noVBand="1"/>
      </w:tblPr>
      <w:tblGrid>
        <w:gridCol w:w="690"/>
        <w:gridCol w:w="1764"/>
        <w:gridCol w:w="1053"/>
        <w:gridCol w:w="966"/>
      </w:tblGrid>
      <w:tr w:rsidR="008A057C" w:rsidRPr="008A057C" w14:paraId="67BD93E0" w14:textId="77777777">
        <w:trPr>
          <w:trHeight w:val="421"/>
        </w:trPr>
        <w:tc>
          <w:tcPr>
            <w:tcW w:w="633" w:type="dxa"/>
            <w:tcBorders>
              <w:top w:val="single" w:sz="4" w:space="0" w:color="000000"/>
              <w:left w:val="single" w:sz="4" w:space="0" w:color="000000"/>
              <w:bottom w:val="single" w:sz="4" w:space="0" w:color="000000"/>
              <w:right w:val="single" w:sz="4" w:space="0" w:color="000000"/>
            </w:tcBorders>
            <w:vAlign w:val="center"/>
            <w:hideMark/>
          </w:tcPr>
          <w:p w14:paraId="6E622943" w14:textId="77777777" w:rsidR="008A057C" w:rsidRPr="008A057C" w:rsidRDefault="008A057C" w:rsidP="008A057C">
            <w:pPr>
              <w:rPr>
                <w:sz w:val="28"/>
                <w:szCs w:val="28"/>
              </w:rPr>
            </w:pPr>
            <w:r w:rsidRPr="008A057C">
              <w:rPr>
                <w:b/>
                <w:sz w:val="28"/>
                <w:szCs w:val="28"/>
              </w:rPr>
              <w:t xml:space="preserve">STT </w:t>
            </w:r>
          </w:p>
        </w:tc>
        <w:tc>
          <w:tcPr>
            <w:tcW w:w="1802" w:type="dxa"/>
            <w:tcBorders>
              <w:top w:val="single" w:sz="4" w:space="0" w:color="000000"/>
              <w:left w:val="single" w:sz="4" w:space="0" w:color="000000"/>
              <w:bottom w:val="single" w:sz="4" w:space="0" w:color="000000"/>
              <w:right w:val="single" w:sz="4" w:space="0" w:color="000000"/>
            </w:tcBorders>
            <w:hideMark/>
          </w:tcPr>
          <w:p w14:paraId="46D5D8D7" w14:textId="77777777" w:rsidR="008A057C" w:rsidRPr="008A057C" w:rsidRDefault="008A057C" w:rsidP="008A057C">
            <w:pPr>
              <w:rPr>
                <w:sz w:val="28"/>
                <w:szCs w:val="28"/>
              </w:rPr>
            </w:pPr>
            <w:r w:rsidRPr="008A057C">
              <w:rPr>
                <w:b/>
                <w:sz w:val="28"/>
                <w:szCs w:val="28"/>
              </w:rPr>
              <w:t xml:space="preserve">Cân nặng </w:t>
            </w:r>
            <w:r w:rsidRPr="008A057C">
              <w:rPr>
                <w:rFonts w:ascii="Cambria Math" w:hAnsi="Cambria Math" w:cs="Cambria Math"/>
                <w:sz w:val="28"/>
                <w:szCs w:val="28"/>
              </w:rPr>
              <w:t>𝑥</w:t>
            </w:r>
            <w:r w:rsidRPr="008A057C">
              <w:rPr>
                <w:rFonts w:ascii="Cambria Math" w:hAnsi="Cambria Math" w:cs="Cambria Math"/>
                <w:sz w:val="28"/>
                <w:szCs w:val="28"/>
                <w:vertAlign w:val="subscript"/>
              </w:rPr>
              <w:t>𝑖</w:t>
            </w:r>
            <w:r w:rsidRPr="008A057C">
              <w:rPr>
                <w:b/>
                <w:sz w:val="28"/>
                <w:szCs w:val="28"/>
              </w:rPr>
              <w:t xml:space="preserve"> (kg) </w:t>
            </w:r>
          </w:p>
        </w:tc>
        <w:tc>
          <w:tcPr>
            <w:tcW w:w="1066" w:type="dxa"/>
            <w:tcBorders>
              <w:top w:val="single" w:sz="4" w:space="0" w:color="000000"/>
              <w:left w:val="single" w:sz="4" w:space="0" w:color="000000"/>
              <w:bottom w:val="single" w:sz="4" w:space="0" w:color="000000"/>
              <w:right w:val="single" w:sz="4" w:space="0" w:color="000000"/>
            </w:tcBorders>
            <w:vAlign w:val="center"/>
            <w:hideMark/>
          </w:tcPr>
          <w:p w14:paraId="14EC805B" w14:textId="77777777" w:rsidR="008A057C" w:rsidRPr="008A057C" w:rsidRDefault="008A057C" w:rsidP="008A057C">
            <w:pPr>
              <w:rPr>
                <w:sz w:val="28"/>
                <w:szCs w:val="28"/>
              </w:rPr>
            </w:pPr>
            <w:r w:rsidRPr="008A057C">
              <w:rPr>
                <w:b/>
                <w:sz w:val="28"/>
                <w:szCs w:val="28"/>
              </w:rPr>
              <w:t xml:space="preserve">Giới tính </w:t>
            </w:r>
          </w:p>
        </w:tc>
        <w:tc>
          <w:tcPr>
            <w:tcW w:w="972" w:type="dxa"/>
            <w:tcBorders>
              <w:top w:val="single" w:sz="4" w:space="0" w:color="000000"/>
              <w:left w:val="single" w:sz="4" w:space="0" w:color="000000"/>
              <w:bottom w:val="single" w:sz="4" w:space="0" w:color="000000"/>
              <w:right w:val="single" w:sz="4" w:space="0" w:color="000000"/>
            </w:tcBorders>
            <w:hideMark/>
          </w:tcPr>
          <w:p w14:paraId="5004EB24" w14:textId="77777777" w:rsidR="008A057C" w:rsidRPr="008A057C" w:rsidRDefault="008A057C" w:rsidP="008A057C">
            <w:pPr>
              <w:rPr>
                <w:sz w:val="28"/>
                <w:szCs w:val="28"/>
              </w:rPr>
            </w:pPr>
            <w:r w:rsidRPr="008A057C">
              <w:rPr>
                <w:b/>
                <w:sz w:val="28"/>
                <w:szCs w:val="28"/>
              </w:rPr>
              <w:t xml:space="preserve">Nhãn </w:t>
            </w:r>
            <w:r w:rsidRPr="008A057C">
              <w:rPr>
                <w:rFonts w:ascii="Cambria Math" w:hAnsi="Cambria Math" w:cs="Cambria Math"/>
                <w:sz w:val="28"/>
                <w:szCs w:val="28"/>
              </w:rPr>
              <w:t>𝑦</w:t>
            </w:r>
            <w:r w:rsidRPr="008A057C">
              <w:rPr>
                <w:rFonts w:ascii="Cambria Math" w:hAnsi="Cambria Math" w:cs="Cambria Math"/>
                <w:sz w:val="28"/>
                <w:szCs w:val="28"/>
                <w:vertAlign w:val="subscript"/>
              </w:rPr>
              <w:t>𝑖</w:t>
            </w:r>
            <w:r w:rsidRPr="008A057C">
              <w:rPr>
                <w:b/>
                <w:sz w:val="28"/>
                <w:szCs w:val="28"/>
              </w:rPr>
              <w:t xml:space="preserve"> </w:t>
            </w:r>
          </w:p>
        </w:tc>
      </w:tr>
      <w:tr w:rsidR="008A057C" w:rsidRPr="008A057C" w14:paraId="315BFFF0" w14:textId="77777777">
        <w:trPr>
          <w:trHeight w:val="416"/>
        </w:trPr>
        <w:tc>
          <w:tcPr>
            <w:tcW w:w="633" w:type="dxa"/>
            <w:tcBorders>
              <w:top w:val="single" w:sz="4" w:space="0" w:color="000000"/>
              <w:left w:val="single" w:sz="4" w:space="0" w:color="000000"/>
              <w:bottom w:val="single" w:sz="4" w:space="0" w:color="000000"/>
              <w:right w:val="single" w:sz="4" w:space="0" w:color="000000"/>
            </w:tcBorders>
            <w:hideMark/>
          </w:tcPr>
          <w:p w14:paraId="6EDEE35F" w14:textId="77777777" w:rsidR="008A057C" w:rsidRPr="008A057C" w:rsidRDefault="008A057C" w:rsidP="008A057C">
            <w:pPr>
              <w:rPr>
                <w:sz w:val="28"/>
                <w:szCs w:val="28"/>
              </w:rPr>
            </w:pPr>
            <w:r w:rsidRPr="008A057C">
              <w:rPr>
                <w:sz w:val="28"/>
                <w:szCs w:val="28"/>
              </w:rPr>
              <w:t xml:space="preserve">1 </w:t>
            </w:r>
          </w:p>
        </w:tc>
        <w:tc>
          <w:tcPr>
            <w:tcW w:w="1802" w:type="dxa"/>
            <w:tcBorders>
              <w:top w:val="single" w:sz="4" w:space="0" w:color="000000"/>
              <w:left w:val="single" w:sz="4" w:space="0" w:color="000000"/>
              <w:bottom w:val="single" w:sz="4" w:space="0" w:color="000000"/>
              <w:right w:val="single" w:sz="4" w:space="0" w:color="000000"/>
            </w:tcBorders>
            <w:hideMark/>
          </w:tcPr>
          <w:p w14:paraId="77C59C09" w14:textId="77777777" w:rsidR="008A057C" w:rsidRPr="008A057C" w:rsidRDefault="008A057C" w:rsidP="008A057C">
            <w:pPr>
              <w:rPr>
                <w:sz w:val="28"/>
                <w:szCs w:val="28"/>
              </w:rPr>
            </w:pPr>
            <w:r w:rsidRPr="008A057C">
              <w:rPr>
                <w:sz w:val="28"/>
                <w:szCs w:val="28"/>
              </w:rPr>
              <w:t xml:space="preserve">2.4 </w:t>
            </w:r>
          </w:p>
        </w:tc>
        <w:tc>
          <w:tcPr>
            <w:tcW w:w="1066" w:type="dxa"/>
            <w:tcBorders>
              <w:top w:val="single" w:sz="4" w:space="0" w:color="000000"/>
              <w:left w:val="single" w:sz="4" w:space="0" w:color="000000"/>
              <w:bottom w:val="single" w:sz="4" w:space="0" w:color="000000"/>
              <w:right w:val="single" w:sz="4" w:space="0" w:color="000000"/>
            </w:tcBorders>
            <w:hideMark/>
          </w:tcPr>
          <w:p w14:paraId="72FFEE17" w14:textId="77777777" w:rsidR="008A057C" w:rsidRPr="008A057C" w:rsidRDefault="008A057C" w:rsidP="008A057C">
            <w:pPr>
              <w:rPr>
                <w:sz w:val="28"/>
                <w:szCs w:val="28"/>
              </w:rPr>
            </w:pPr>
            <w:r w:rsidRPr="008A057C">
              <w:rPr>
                <w:sz w:val="28"/>
                <w:szCs w:val="28"/>
              </w:rPr>
              <w:t xml:space="preserve">Nữ </w:t>
            </w:r>
          </w:p>
        </w:tc>
        <w:tc>
          <w:tcPr>
            <w:tcW w:w="972" w:type="dxa"/>
            <w:tcBorders>
              <w:top w:val="single" w:sz="4" w:space="0" w:color="000000"/>
              <w:left w:val="single" w:sz="4" w:space="0" w:color="000000"/>
              <w:bottom w:val="single" w:sz="4" w:space="0" w:color="000000"/>
              <w:right w:val="single" w:sz="4" w:space="0" w:color="000000"/>
            </w:tcBorders>
            <w:hideMark/>
          </w:tcPr>
          <w:p w14:paraId="5F5DED0D" w14:textId="77777777" w:rsidR="008A057C" w:rsidRPr="008A057C" w:rsidRDefault="008A057C" w:rsidP="008A057C">
            <w:pPr>
              <w:rPr>
                <w:sz w:val="28"/>
                <w:szCs w:val="28"/>
              </w:rPr>
            </w:pPr>
            <w:r w:rsidRPr="008A057C">
              <w:rPr>
                <w:sz w:val="28"/>
                <w:szCs w:val="28"/>
              </w:rPr>
              <w:t xml:space="preserve">0 </w:t>
            </w:r>
          </w:p>
        </w:tc>
      </w:tr>
      <w:tr w:rsidR="008A057C" w:rsidRPr="008A057C" w14:paraId="30813A63" w14:textId="77777777">
        <w:trPr>
          <w:trHeight w:val="415"/>
        </w:trPr>
        <w:tc>
          <w:tcPr>
            <w:tcW w:w="633" w:type="dxa"/>
            <w:tcBorders>
              <w:top w:val="single" w:sz="4" w:space="0" w:color="000000"/>
              <w:left w:val="single" w:sz="4" w:space="0" w:color="000000"/>
              <w:bottom w:val="single" w:sz="4" w:space="0" w:color="000000"/>
              <w:right w:val="single" w:sz="4" w:space="0" w:color="000000"/>
            </w:tcBorders>
            <w:hideMark/>
          </w:tcPr>
          <w:p w14:paraId="31766976" w14:textId="77777777" w:rsidR="008A057C" w:rsidRPr="008A057C" w:rsidRDefault="008A057C" w:rsidP="008A057C">
            <w:pPr>
              <w:rPr>
                <w:sz w:val="28"/>
                <w:szCs w:val="28"/>
              </w:rPr>
            </w:pPr>
            <w:r w:rsidRPr="008A057C">
              <w:rPr>
                <w:sz w:val="28"/>
                <w:szCs w:val="28"/>
              </w:rPr>
              <w:t xml:space="preserve">2 </w:t>
            </w:r>
          </w:p>
        </w:tc>
        <w:tc>
          <w:tcPr>
            <w:tcW w:w="1802" w:type="dxa"/>
            <w:tcBorders>
              <w:top w:val="single" w:sz="4" w:space="0" w:color="000000"/>
              <w:left w:val="single" w:sz="4" w:space="0" w:color="000000"/>
              <w:bottom w:val="single" w:sz="4" w:space="0" w:color="000000"/>
              <w:right w:val="single" w:sz="4" w:space="0" w:color="000000"/>
            </w:tcBorders>
            <w:hideMark/>
          </w:tcPr>
          <w:p w14:paraId="26B8B474" w14:textId="77777777" w:rsidR="008A057C" w:rsidRPr="008A057C" w:rsidRDefault="008A057C" w:rsidP="008A057C">
            <w:pPr>
              <w:rPr>
                <w:sz w:val="28"/>
                <w:szCs w:val="28"/>
              </w:rPr>
            </w:pPr>
            <w:r w:rsidRPr="008A057C">
              <w:rPr>
                <w:sz w:val="28"/>
                <w:szCs w:val="28"/>
              </w:rPr>
              <w:t xml:space="preserve">3.3 </w:t>
            </w:r>
          </w:p>
        </w:tc>
        <w:tc>
          <w:tcPr>
            <w:tcW w:w="1066" w:type="dxa"/>
            <w:tcBorders>
              <w:top w:val="single" w:sz="4" w:space="0" w:color="000000"/>
              <w:left w:val="single" w:sz="4" w:space="0" w:color="000000"/>
              <w:bottom w:val="single" w:sz="4" w:space="0" w:color="000000"/>
              <w:right w:val="single" w:sz="4" w:space="0" w:color="000000"/>
            </w:tcBorders>
            <w:hideMark/>
          </w:tcPr>
          <w:p w14:paraId="16EF7ECA" w14:textId="77777777" w:rsidR="008A057C" w:rsidRPr="008A057C" w:rsidRDefault="008A057C" w:rsidP="008A057C">
            <w:pPr>
              <w:rPr>
                <w:sz w:val="28"/>
                <w:szCs w:val="28"/>
              </w:rPr>
            </w:pPr>
            <w:r w:rsidRPr="008A057C">
              <w:rPr>
                <w:sz w:val="28"/>
                <w:szCs w:val="28"/>
              </w:rPr>
              <w:t xml:space="preserve">Nam </w:t>
            </w:r>
          </w:p>
        </w:tc>
        <w:tc>
          <w:tcPr>
            <w:tcW w:w="972" w:type="dxa"/>
            <w:tcBorders>
              <w:top w:val="single" w:sz="4" w:space="0" w:color="000000"/>
              <w:left w:val="single" w:sz="4" w:space="0" w:color="000000"/>
              <w:bottom w:val="single" w:sz="4" w:space="0" w:color="000000"/>
              <w:right w:val="single" w:sz="4" w:space="0" w:color="000000"/>
            </w:tcBorders>
            <w:hideMark/>
          </w:tcPr>
          <w:p w14:paraId="7CDFCB25" w14:textId="77777777" w:rsidR="008A057C" w:rsidRPr="008A057C" w:rsidRDefault="008A057C" w:rsidP="008A057C">
            <w:pPr>
              <w:rPr>
                <w:sz w:val="28"/>
                <w:szCs w:val="28"/>
              </w:rPr>
            </w:pPr>
            <w:r w:rsidRPr="008A057C">
              <w:rPr>
                <w:sz w:val="28"/>
                <w:szCs w:val="28"/>
              </w:rPr>
              <w:t xml:space="preserve">1 </w:t>
            </w:r>
          </w:p>
        </w:tc>
      </w:tr>
      <w:tr w:rsidR="008A057C" w:rsidRPr="008A057C" w14:paraId="079833CD" w14:textId="77777777">
        <w:trPr>
          <w:trHeight w:val="415"/>
        </w:trPr>
        <w:tc>
          <w:tcPr>
            <w:tcW w:w="633" w:type="dxa"/>
            <w:tcBorders>
              <w:top w:val="single" w:sz="4" w:space="0" w:color="000000"/>
              <w:left w:val="single" w:sz="4" w:space="0" w:color="000000"/>
              <w:bottom w:val="single" w:sz="4" w:space="0" w:color="000000"/>
              <w:right w:val="single" w:sz="4" w:space="0" w:color="000000"/>
            </w:tcBorders>
            <w:hideMark/>
          </w:tcPr>
          <w:p w14:paraId="68A9A9D3" w14:textId="77777777" w:rsidR="008A057C" w:rsidRPr="008A057C" w:rsidRDefault="008A057C" w:rsidP="008A057C">
            <w:pPr>
              <w:rPr>
                <w:sz w:val="28"/>
                <w:szCs w:val="28"/>
              </w:rPr>
            </w:pPr>
            <w:r w:rsidRPr="008A057C">
              <w:rPr>
                <w:sz w:val="28"/>
                <w:szCs w:val="28"/>
              </w:rPr>
              <w:t xml:space="preserve">3 </w:t>
            </w:r>
          </w:p>
        </w:tc>
        <w:tc>
          <w:tcPr>
            <w:tcW w:w="1802" w:type="dxa"/>
            <w:tcBorders>
              <w:top w:val="single" w:sz="4" w:space="0" w:color="000000"/>
              <w:left w:val="single" w:sz="4" w:space="0" w:color="000000"/>
              <w:bottom w:val="single" w:sz="4" w:space="0" w:color="000000"/>
              <w:right w:val="single" w:sz="4" w:space="0" w:color="000000"/>
            </w:tcBorders>
            <w:hideMark/>
          </w:tcPr>
          <w:p w14:paraId="4FE4F6E4" w14:textId="77777777" w:rsidR="008A057C" w:rsidRPr="008A057C" w:rsidRDefault="008A057C" w:rsidP="008A057C">
            <w:pPr>
              <w:rPr>
                <w:sz w:val="28"/>
                <w:szCs w:val="28"/>
              </w:rPr>
            </w:pPr>
            <w:r w:rsidRPr="008A057C">
              <w:rPr>
                <w:sz w:val="28"/>
                <w:szCs w:val="28"/>
              </w:rPr>
              <w:t xml:space="preserve">3.2 </w:t>
            </w:r>
          </w:p>
        </w:tc>
        <w:tc>
          <w:tcPr>
            <w:tcW w:w="1066" w:type="dxa"/>
            <w:tcBorders>
              <w:top w:val="single" w:sz="4" w:space="0" w:color="000000"/>
              <w:left w:val="single" w:sz="4" w:space="0" w:color="000000"/>
              <w:bottom w:val="single" w:sz="4" w:space="0" w:color="000000"/>
              <w:right w:val="single" w:sz="4" w:space="0" w:color="000000"/>
            </w:tcBorders>
            <w:hideMark/>
          </w:tcPr>
          <w:p w14:paraId="1DE0709B" w14:textId="77777777" w:rsidR="008A057C" w:rsidRPr="008A057C" w:rsidRDefault="008A057C" w:rsidP="008A057C">
            <w:pPr>
              <w:rPr>
                <w:sz w:val="28"/>
                <w:szCs w:val="28"/>
              </w:rPr>
            </w:pPr>
            <w:r w:rsidRPr="008A057C">
              <w:rPr>
                <w:sz w:val="28"/>
                <w:szCs w:val="28"/>
              </w:rPr>
              <w:t xml:space="preserve">Nam </w:t>
            </w:r>
          </w:p>
        </w:tc>
        <w:tc>
          <w:tcPr>
            <w:tcW w:w="972" w:type="dxa"/>
            <w:tcBorders>
              <w:top w:val="single" w:sz="4" w:space="0" w:color="000000"/>
              <w:left w:val="single" w:sz="4" w:space="0" w:color="000000"/>
              <w:bottom w:val="single" w:sz="4" w:space="0" w:color="000000"/>
              <w:right w:val="single" w:sz="4" w:space="0" w:color="000000"/>
            </w:tcBorders>
            <w:hideMark/>
          </w:tcPr>
          <w:p w14:paraId="464CB3BD" w14:textId="77777777" w:rsidR="008A057C" w:rsidRPr="008A057C" w:rsidRDefault="008A057C" w:rsidP="008A057C">
            <w:pPr>
              <w:rPr>
                <w:sz w:val="28"/>
                <w:szCs w:val="28"/>
              </w:rPr>
            </w:pPr>
            <w:r w:rsidRPr="008A057C">
              <w:rPr>
                <w:sz w:val="28"/>
                <w:szCs w:val="28"/>
              </w:rPr>
              <w:t xml:space="preserve">1 </w:t>
            </w:r>
          </w:p>
        </w:tc>
      </w:tr>
      <w:tr w:rsidR="008A057C" w:rsidRPr="008A057C" w14:paraId="3BF51806" w14:textId="77777777">
        <w:trPr>
          <w:trHeight w:val="416"/>
        </w:trPr>
        <w:tc>
          <w:tcPr>
            <w:tcW w:w="633" w:type="dxa"/>
            <w:tcBorders>
              <w:top w:val="single" w:sz="4" w:space="0" w:color="000000"/>
              <w:left w:val="single" w:sz="4" w:space="0" w:color="000000"/>
              <w:bottom w:val="single" w:sz="4" w:space="0" w:color="000000"/>
              <w:right w:val="single" w:sz="4" w:space="0" w:color="000000"/>
            </w:tcBorders>
            <w:hideMark/>
          </w:tcPr>
          <w:p w14:paraId="750806A7" w14:textId="77777777" w:rsidR="008A057C" w:rsidRPr="008A057C" w:rsidRDefault="008A057C" w:rsidP="008A057C">
            <w:pPr>
              <w:rPr>
                <w:sz w:val="28"/>
                <w:szCs w:val="28"/>
              </w:rPr>
            </w:pPr>
            <w:r w:rsidRPr="008A057C">
              <w:rPr>
                <w:sz w:val="28"/>
                <w:szCs w:val="28"/>
              </w:rPr>
              <w:t xml:space="preserve">4 </w:t>
            </w:r>
          </w:p>
        </w:tc>
        <w:tc>
          <w:tcPr>
            <w:tcW w:w="1802" w:type="dxa"/>
            <w:tcBorders>
              <w:top w:val="single" w:sz="4" w:space="0" w:color="000000"/>
              <w:left w:val="single" w:sz="4" w:space="0" w:color="000000"/>
              <w:bottom w:val="single" w:sz="4" w:space="0" w:color="000000"/>
              <w:right w:val="single" w:sz="4" w:space="0" w:color="000000"/>
            </w:tcBorders>
            <w:hideMark/>
          </w:tcPr>
          <w:p w14:paraId="4FF423F0" w14:textId="77777777" w:rsidR="008A057C" w:rsidRPr="008A057C" w:rsidRDefault="008A057C" w:rsidP="008A057C">
            <w:pPr>
              <w:rPr>
                <w:sz w:val="28"/>
                <w:szCs w:val="28"/>
              </w:rPr>
            </w:pPr>
            <w:r w:rsidRPr="008A057C">
              <w:rPr>
                <w:sz w:val="28"/>
                <w:szCs w:val="28"/>
              </w:rPr>
              <w:t xml:space="preserve">2.5 </w:t>
            </w:r>
          </w:p>
        </w:tc>
        <w:tc>
          <w:tcPr>
            <w:tcW w:w="1066" w:type="dxa"/>
            <w:tcBorders>
              <w:top w:val="single" w:sz="4" w:space="0" w:color="000000"/>
              <w:left w:val="single" w:sz="4" w:space="0" w:color="000000"/>
              <w:bottom w:val="single" w:sz="4" w:space="0" w:color="000000"/>
              <w:right w:val="single" w:sz="4" w:space="0" w:color="000000"/>
            </w:tcBorders>
            <w:hideMark/>
          </w:tcPr>
          <w:p w14:paraId="64137DFC" w14:textId="77777777" w:rsidR="008A057C" w:rsidRPr="008A057C" w:rsidRDefault="008A057C" w:rsidP="008A057C">
            <w:pPr>
              <w:rPr>
                <w:sz w:val="28"/>
                <w:szCs w:val="28"/>
              </w:rPr>
            </w:pPr>
            <w:r w:rsidRPr="008A057C">
              <w:rPr>
                <w:sz w:val="28"/>
                <w:szCs w:val="28"/>
              </w:rPr>
              <w:t xml:space="preserve">Nữ </w:t>
            </w:r>
          </w:p>
        </w:tc>
        <w:tc>
          <w:tcPr>
            <w:tcW w:w="972" w:type="dxa"/>
            <w:tcBorders>
              <w:top w:val="single" w:sz="4" w:space="0" w:color="000000"/>
              <w:left w:val="single" w:sz="4" w:space="0" w:color="000000"/>
              <w:bottom w:val="single" w:sz="4" w:space="0" w:color="000000"/>
              <w:right w:val="single" w:sz="4" w:space="0" w:color="000000"/>
            </w:tcBorders>
            <w:hideMark/>
          </w:tcPr>
          <w:p w14:paraId="5AD5178B" w14:textId="77777777" w:rsidR="008A057C" w:rsidRPr="008A057C" w:rsidRDefault="008A057C" w:rsidP="008A057C">
            <w:pPr>
              <w:rPr>
                <w:sz w:val="28"/>
                <w:szCs w:val="28"/>
              </w:rPr>
            </w:pPr>
            <w:r w:rsidRPr="008A057C">
              <w:rPr>
                <w:sz w:val="28"/>
                <w:szCs w:val="28"/>
              </w:rPr>
              <w:t xml:space="preserve">0 </w:t>
            </w:r>
          </w:p>
        </w:tc>
      </w:tr>
    </w:tbl>
    <w:p w14:paraId="44A76091" w14:textId="77777777" w:rsidR="008A057C" w:rsidRPr="008A057C" w:rsidRDefault="008A057C" w:rsidP="008A057C">
      <w:pPr>
        <w:rPr>
          <w:sz w:val="28"/>
          <w:szCs w:val="28"/>
        </w:rPr>
      </w:pPr>
      <w:r w:rsidRPr="008A057C">
        <w:rPr>
          <w:sz w:val="28"/>
          <w:szCs w:val="28"/>
        </w:rPr>
        <w:t xml:space="preserve">Xét mô hình hồi quy Logistic: </w:t>
      </w:r>
    </w:p>
    <w:p w14:paraId="643071F7" w14:textId="77777777" w:rsidR="008A057C" w:rsidRPr="008A057C" w:rsidRDefault="008A057C" w:rsidP="008A057C">
      <w:pPr>
        <w:rPr>
          <w:sz w:val="28"/>
          <w:szCs w:val="28"/>
        </w:rPr>
      </w:pPr>
      <w:r w:rsidRPr="008A057C">
        <w:rPr>
          <w:rFonts w:ascii="Cambria Math" w:hAnsi="Cambria Math" w:cs="Cambria Math"/>
          <w:sz w:val="28"/>
          <w:szCs w:val="28"/>
        </w:rPr>
        <w:t>𝑦</w:t>
      </w:r>
      <w:r w:rsidRPr="008A057C">
        <w:rPr>
          <w:rFonts w:cs="Times New Roman"/>
          <w:sz w:val="28"/>
          <w:szCs w:val="28"/>
        </w:rPr>
        <w:t>̂</w:t>
      </w:r>
      <w:r w:rsidRPr="008A057C">
        <w:rPr>
          <w:rFonts w:ascii="Cambria Math" w:hAnsi="Cambria Math" w:cs="Cambria Math"/>
          <w:sz w:val="28"/>
          <w:szCs w:val="28"/>
          <w:vertAlign w:val="subscript"/>
        </w:rPr>
        <w:t>𝑖</w:t>
      </w:r>
      <w:r w:rsidRPr="008A057C">
        <w:rPr>
          <w:sz w:val="28"/>
          <w:szCs w:val="28"/>
          <w:vertAlign w:val="subscript"/>
        </w:rPr>
        <w:t xml:space="preserve"> </w:t>
      </w:r>
      <w:r w:rsidRPr="008A057C">
        <w:rPr>
          <w:sz w:val="28"/>
          <w:szCs w:val="28"/>
        </w:rPr>
        <w:t>= ℎ</w:t>
      </w:r>
      <w:r w:rsidRPr="008A057C">
        <w:rPr>
          <w:rFonts w:ascii="Cambria Math" w:hAnsi="Cambria Math" w:cs="Cambria Math"/>
          <w:sz w:val="28"/>
          <w:szCs w:val="28"/>
          <w:vertAlign w:val="subscript"/>
        </w:rPr>
        <w:t>𝜃</w:t>
      </w:r>
      <w:r w:rsidRPr="008A057C">
        <w:rPr>
          <w:sz w:val="28"/>
          <w:szCs w:val="28"/>
        </w:rPr>
        <w:t>(</w:t>
      </w:r>
      <w:r w:rsidRPr="008A057C">
        <w:rPr>
          <w:rFonts w:ascii="Cambria Math" w:hAnsi="Cambria Math" w:cs="Cambria Math"/>
          <w:sz w:val="28"/>
          <w:szCs w:val="28"/>
        </w:rPr>
        <w:t>𝑥</w:t>
      </w:r>
      <w:r w:rsidRPr="008A057C">
        <w:rPr>
          <w:rFonts w:ascii="Cambria Math" w:hAnsi="Cambria Math" w:cs="Cambria Math"/>
          <w:sz w:val="28"/>
          <w:szCs w:val="28"/>
          <w:vertAlign w:val="subscript"/>
        </w:rPr>
        <w:t>𝑖</w:t>
      </w:r>
      <w:r w:rsidRPr="008A057C">
        <w:rPr>
          <w:sz w:val="28"/>
          <w:szCs w:val="28"/>
        </w:rPr>
        <w:t xml:space="preserve">) = </w:t>
      </w:r>
      <w:r w:rsidRPr="008A057C">
        <w:rPr>
          <w:rFonts w:ascii="Cambria Math" w:hAnsi="Cambria Math" w:cs="Cambria Math"/>
          <w:sz w:val="28"/>
          <w:szCs w:val="28"/>
        </w:rPr>
        <w:t>𝜎</w:t>
      </w:r>
      <w:r w:rsidRPr="008A057C">
        <w:rPr>
          <w:sz w:val="28"/>
          <w:szCs w:val="28"/>
        </w:rPr>
        <w:t>(</w:t>
      </w:r>
      <w:r w:rsidRPr="008A057C">
        <w:rPr>
          <w:rFonts w:ascii="Cambria Math" w:hAnsi="Cambria Math" w:cs="Cambria Math"/>
          <w:sz w:val="28"/>
          <w:szCs w:val="28"/>
        </w:rPr>
        <w:t>𝜃</w:t>
      </w:r>
      <w:r w:rsidRPr="008A057C">
        <w:rPr>
          <w:sz w:val="28"/>
          <w:szCs w:val="28"/>
          <w:vertAlign w:val="subscript"/>
        </w:rPr>
        <w:t xml:space="preserve">0 </w:t>
      </w:r>
      <w:r w:rsidRPr="008A057C">
        <w:rPr>
          <w:sz w:val="28"/>
          <w:szCs w:val="28"/>
        </w:rPr>
        <w:t xml:space="preserve">+ </w:t>
      </w:r>
      <w:r w:rsidRPr="008A057C">
        <w:rPr>
          <w:rFonts w:ascii="Cambria Math" w:hAnsi="Cambria Math" w:cs="Cambria Math"/>
          <w:sz w:val="28"/>
          <w:szCs w:val="28"/>
        </w:rPr>
        <w:t>𝜃</w:t>
      </w:r>
      <w:r w:rsidRPr="008A057C">
        <w:rPr>
          <w:sz w:val="28"/>
          <w:szCs w:val="28"/>
          <w:vertAlign w:val="subscript"/>
        </w:rPr>
        <w:t>1</w:t>
      </w:r>
      <w:r w:rsidRPr="008A057C">
        <w:rPr>
          <w:rFonts w:ascii="Cambria Math" w:hAnsi="Cambria Math" w:cs="Cambria Math"/>
          <w:sz w:val="28"/>
          <w:szCs w:val="28"/>
        </w:rPr>
        <w:t>𝑥</w:t>
      </w:r>
      <w:r w:rsidRPr="008A057C">
        <w:rPr>
          <w:rFonts w:ascii="Cambria Math" w:hAnsi="Cambria Math" w:cs="Cambria Math"/>
          <w:sz w:val="28"/>
          <w:szCs w:val="28"/>
          <w:vertAlign w:val="subscript"/>
        </w:rPr>
        <w:t>𝑖</w:t>
      </w:r>
      <w:r w:rsidRPr="008A057C">
        <w:rPr>
          <w:sz w:val="28"/>
          <w:szCs w:val="28"/>
        </w:rPr>
        <w:t xml:space="preserve">) Trong đó: </w:t>
      </w:r>
    </w:p>
    <w:p w14:paraId="31910206" w14:textId="77777777" w:rsidR="008A057C" w:rsidRPr="008A057C" w:rsidRDefault="008A057C" w:rsidP="008A057C">
      <w:pPr>
        <w:numPr>
          <w:ilvl w:val="0"/>
          <w:numId w:val="10"/>
        </w:numPr>
        <w:rPr>
          <w:sz w:val="28"/>
          <w:szCs w:val="28"/>
        </w:rPr>
      </w:pPr>
      <w:r w:rsidRPr="008A057C">
        <w:rPr>
          <w:rFonts w:ascii="Cambria Math" w:hAnsi="Cambria Math" w:cs="Cambria Math"/>
          <w:sz w:val="28"/>
          <w:szCs w:val="28"/>
        </w:rPr>
        <w:t>𝑥</w:t>
      </w:r>
      <w:r w:rsidRPr="008A057C">
        <w:rPr>
          <w:rFonts w:ascii="Cambria Math" w:hAnsi="Cambria Math" w:cs="Cambria Math"/>
          <w:sz w:val="28"/>
          <w:szCs w:val="28"/>
          <w:vertAlign w:val="subscript"/>
        </w:rPr>
        <w:t>𝑖</w:t>
      </w:r>
      <w:r w:rsidRPr="008A057C">
        <w:rPr>
          <w:sz w:val="28"/>
          <w:szCs w:val="28"/>
        </w:rPr>
        <w:t xml:space="preserve">: cân nặng của trẻ sơ sinh thứ </w:t>
      </w:r>
      <w:r w:rsidRPr="008A057C">
        <w:rPr>
          <w:rFonts w:ascii="Cambria Math" w:hAnsi="Cambria Math" w:cs="Cambria Math"/>
          <w:sz w:val="28"/>
          <w:szCs w:val="28"/>
        </w:rPr>
        <w:t>𝑖</w:t>
      </w:r>
      <w:r w:rsidRPr="008A057C">
        <w:rPr>
          <w:sz w:val="28"/>
          <w:szCs w:val="28"/>
        </w:rPr>
        <w:t xml:space="preserve">. </w:t>
      </w:r>
    </w:p>
    <w:p w14:paraId="23076C3C" w14:textId="77777777" w:rsidR="008A057C" w:rsidRPr="008A057C" w:rsidRDefault="008A057C" w:rsidP="008A057C">
      <w:pPr>
        <w:numPr>
          <w:ilvl w:val="0"/>
          <w:numId w:val="10"/>
        </w:numPr>
        <w:rPr>
          <w:sz w:val="28"/>
          <w:szCs w:val="28"/>
        </w:rPr>
      </w:pPr>
      <w:r w:rsidRPr="008A057C">
        <w:rPr>
          <w:rFonts w:ascii="Cambria Math" w:hAnsi="Cambria Math" w:cs="Cambria Math"/>
          <w:sz w:val="28"/>
          <w:szCs w:val="28"/>
        </w:rPr>
        <w:t>𝑦</w:t>
      </w:r>
      <w:r w:rsidRPr="008A057C">
        <w:rPr>
          <w:rFonts w:ascii="Cambria Math" w:hAnsi="Cambria Math" w:cs="Cambria Math"/>
          <w:sz w:val="28"/>
          <w:szCs w:val="28"/>
          <w:vertAlign w:val="subscript"/>
        </w:rPr>
        <w:t>𝑖</w:t>
      </w:r>
      <w:r w:rsidRPr="008A057C">
        <w:rPr>
          <w:sz w:val="28"/>
          <w:szCs w:val="28"/>
          <w:vertAlign w:val="subscript"/>
        </w:rPr>
        <w:t xml:space="preserve"> </w:t>
      </w:r>
      <w:r w:rsidRPr="008A057C">
        <w:rPr>
          <w:rFonts w:ascii="Cambria Math" w:hAnsi="Cambria Math" w:cs="Cambria Math"/>
          <w:sz w:val="28"/>
          <w:szCs w:val="28"/>
        </w:rPr>
        <w:t>∈</w:t>
      </w:r>
      <w:r w:rsidRPr="008A057C">
        <w:rPr>
          <w:sz w:val="28"/>
          <w:szCs w:val="28"/>
        </w:rPr>
        <w:t xml:space="preserve"> {0, 1}: nh</w:t>
      </w:r>
      <w:r w:rsidRPr="008A057C">
        <w:rPr>
          <w:rFonts w:cs="Times New Roman"/>
          <w:sz w:val="28"/>
          <w:szCs w:val="28"/>
        </w:rPr>
        <w:t>ã</w:t>
      </w:r>
      <w:r w:rsidRPr="008A057C">
        <w:rPr>
          <w:sz w:val="28"/>
          <w:szCs w:val="28"/>
        </w:rPr>
        <w:t>n gi</w:t>
      </w:r>
      <w:r w:rsidRPr="008A057C">
        <w:rPr>
          <w:rFonts w:cs="Times New Roman"/>
          <w:sz w:val="28"/>
          <w:szCs w:val="28"/>
        </w:rPr>
        <w:t>ớ</w:t>
      </w:r>
      <w:r w:rsidRPr="008A057C">
        <w:rPr>
          <w:sz w:val="28"/>
          <w:szCs w:val="28"/>
        </w:rPr>
        <w:t>i t</w:t>
      </w:r>
      <w:r w:rsidRPr="008A057C">
        <w:rPr>
          <w:rFonts w:cs="Times New Roman"/>
          <w:sz w:val="28"/>
          <w:szCs w:val="28"/>
        </w:rPr>
        <w:t>í</w:t>
      </w:r>
      <w:r w:rsidRPr="008A057C">
        <w:rPr>
          <w:sz w:val="28"/>
          <w:szCs w:val="28"/>
        </w:rPr>
        <w:t>nh th</w:t>
      </w:r>
      <w:r w:rsidRPr="008A057C">
        <w:rPr>
          <w:rFonts w:cs="Times New Roman"/>
          <w:sz w:val="28"/>
          <w:szCs w:val="28"/>
        </w:rPr>
        <w:t>ự</w:t>
      </w:r>
      <w:r w:rsidRPr="008A057C">
        <w:rPr>
          <w:sz w:val="28"/>
          <w:szCs w:val="28"/>
        </w:rPr>
        <w:t>c t</w:t>
      </w:r>
      <w:r w:rsidRPr="008A057C">
        <w:rPr>
          <w:rFonts w:cs="Times New Roman"/>
          <w:sz w:val="28"/>
          <w:szCs w:val="28"/>
        </w:rPr>
        <w:t>ế</w:t>
      </w:r>
      <w:r w:rsidRPr="008A057C">
        <w:rPr>
          <w:sz w:val="28"/>
          <w:szCs w:val="28"/>
        </w:rPr>
        <w:t>, v</w:t>
      </w:r>
      <w:r w:rsidRPr="008A057C">
        <w:rPr>
          <w:rFonts w:cs="Times New Roman"/>
          <w:sz w:val="28"/>
          <w:szCs w:val="28"/>
        </w:rPr>
        <w:t>ớ</w:t>
      </w:r>
      <w:r w:rsidRPr="008A057C">
        <w:rPr>
          <w:sz w:val="28"/>
          <w:szCs w:val="28"/>
        </w:rPr>
        <w:t>i 0 l</w:t>
      </w:r>
      <w:r w:rsidRPr="008A057C">
        <w:rPr>
          <w:rFonts w:cs="Times New Roman"/>
          <w:sz w:val="28"/>
          <w:szCs w:val="28"/>
        </w:rPr>
        <w:t>à</w:t>
      </w:r>
      <w:r w:rsidRPr="008A057C">
        <w:rPr>
          <w:sz w:val="28"/>
          <w:szCs w:val="28"/>
        </w:rPr>
        <w:t xml:space="preserve"> n</w:t>
      </w:r>
      <w:r w:rsidRPr="008A057C">
        <w:rPr>
          <w:rFonts w:cs="Times New Roman"/>
          <w:sz w:val="28"/>
          <w:szCs w:val="28"/>
        </w:rPr>
        <w:t>ữ</w:t>
      </w:r>
      <w:r w:rsidRPr="008A057C">
        <w:rPr>
          <w:sz w:val="28"/>
          <w:szCs w:val="28"/>
        </w:rPr>
        <w:t xml:space="preserve"> v</w:t>
      </w:r>
      <w:r w:rsidRPr="008A057C">
        <w:rPr>
          <w:rFonts w:cs="Times New Roman"/>
          <w:sz w:val="28"/>
          <w:szCs w:val="28"/>
        </w:rPr>
        <w:t>à</w:t>
      </w:r>
      <w:r w:rsidRPr="008A057C">
        <w:rPr>
          <w:sz w:val="28"/>
          <w:szCs w:val="28"/>
        </w:rPr>
        <w:t xml:space="preserve"> 0 l</w:t>
      </w:r>
      <w:r w:rsidRPr="008A057C">
        <w:rPr>
          <w:rFonts w:cs="Times New Roman"/>
          <w:sz w:val="28"/>
          <w:szCs w:val="28"/>
        </w:rPr>
        <w:t>à</w:t>
      </w:r>
      <w:r w:rsidRPr="008A057C">
        <w:rPr>
          <w:sz w:val="28"/>
          <w:szCs w:val="28"/>
        </w:rPr>
        <w:t xml:space="preserve"> nam. </w:t>
      </w:r>
    </w:p>
    <w:p w14:paraId="6ECFFB48" w14:textId="77777777" w:rsidR="008A057C" w:rsidRPr="008A057C" w:rsidRDefault="008A057C" w:rsidP="008A057C">
      <w:pPr>
        <w:numPr>
          <w:ilvl w:val="0"/>
          <w:numId w:val="10"/>
        </w:numPr>
        <w:rPr>
          <w:sz w:val="28"/>
          <w:szCs w:val="28"/>
        </w:rPr>
      </w:pPr>
      <w:r w:rsidRPr="008A057C">
        <w:rPr>
          <w:rFonts w:ascii="Cambria Math" w:hAnsi="Cambria Math" w:cs="Cambria Math"/>
          <w:sz w:val="28"/>
          <w:szCs w:val="28"/>
        </w:rPr>
        <w:t>𝑦</w:t>
      </w:r>
      <w:r w:rsidRPr="008A057C">
        <w:rPr>
          <w:rFonts w:cs="Times New Roman"/>
          <w:sz w:val="28"/>
          <w:szCs w:val="28"/>
        </w:rPr>
        <w:t>̂</w:t>
      </w:r>
      <w:r w:rsidRPr="008A057C">
        <w:rPr>
          <w:rFonts w:ascii="Cambria Math" w:hAnsi="Cambria Math" w:cs="Cambria Math"/>
          <w:sz w:val="28"/>
          <w:szCs w:val="28"/>
          <w:vertAlign w:val="subscript"/>
        </w:rPr>
        <w:t>𝑖</w:t>
      </w:r>
      <w:r w:rsidRPr="008A057C">
        <w:rPr>
          <w:sz w:val="28"/>
          <w:szCs w:val="28"/>
        </w:rPr>
        <w:t xml:space="preserve">: xác suất mô hình dự đoán trẻ thuộc lớp nam. </w:t>
      </w:r>
    </w:p>
    <w:p w14:paraId="3BE7EFEB" w14:textId="77777777" w:rsidR="008A057C" w:rsidRPr="008A057C" w:rsidRDefault="008A057C" w:rsidP="008A057C">
      <w:pPr>
        <w:numPr>
          <w:ilvl w:val="0"/>
          <w:numId w:val="10"/>
        </w:numPr>
        <w:rPr>
          <w:sz w:val="28"/>
          <w:szCs w:val="28"/>
        </w:rPr>
      </w:pPr>
      <w:r w:rsidRPr="008A057C">
        <w:rPr>
          <w:rFonts w:ascii="Cambria Math" w:hAnsi="Cambria Math" w:cs="Cambria Math"/>
          <w:sz w:val="28"/>
          <w:szCs w:val="28"/>
        </w:rPr>
        <w:t>𝜃</w:t>
      </w:r>
      <w:r w:rsidRPr="008A057C">
        <w:rPr>
          <w:sz w:val="28"/>
          <w:szCs w:val="28"/>
          <w:vertAlign w:val="subscript"/>
        </w:rPr>
        <w:t>0</w:t>
      </w:r>
      <w:r w:rsidRPr="008A057C">
        <w:rPr>
          <w:sz w:val="28"/>
          <w:szCs w:val="28"/>
        </w:rPr>
        <w:t xml:space="preserve">: hệ số chặn (bias). </w:t>
      </w:r>
    </w:p>
    <w:p w14:paraId="4BEBE077" w14:textId="77777777" w:rsidR="008A057C" w:rsidRPr="008A057C" w:rsidRDefault="008A057C" w:rsidP="008A057C">
      <w:pPr>
        <w:numPr>
          <w:ilvl w:val="0"/>
          <w:numId w:val="10"/>
        </w:numPr>
        <w:rPr>
          <w:sz w:val="28"/>
          <w:szCs w:val="28"/>
        </w:rPr>
      </w:pPr>
      <w:r w:rsidRPr="008A057C">
        <w:rPr>
          <w:rFonts w:ascii="Cambria Math" w:hAnsi="Cambria Math" w:cs="Cambria Math"/>
          <w:sz w:val="28"/>
          <w:szCs w:val="28"/>
        </w:rPr>
        <w:t>𝜃</w:t>
      </w:r>
      <w:r w:rsidRPr="008A057C">
        <w:rPr>
          <w:sz w:val="28"/>
          <w:szCs w:val="28"/>
          <w:vertAlign w:val="subscript"/>
        </w:rPr>
        <w:t>1</w:t>
      </w:r>
      <w:r w:rsidRPr="008A057C">
        <w:rPr>
          <w:sz w:val="28"/>
          <w:szCs w:val="28"/>
        </w:rPr>
        <w:t xml:space="preserve">: trọng số ứng với đặc trưng cân nặng. </w:t>
      </w:r>
    </w:p>
    <w:p w14:paraId="330F03C2" w14:textId="77777777" w:rsidR="008A057C" w:rsidRPr="008A057C" w:rsidRDefault="008A057C" w:rsidP="008A057C">
      <w:pPr>
        <w:numPr>
          <w:ilvl w:val="0"/>
          <w:numId w:val="10"/>
        </w:numPr>
        <w:rPr>
          <w:sz w:val="28"/>
          <w:szCs w:val="28"/>
        </w:rPr>
      </w:pPr>
      <w:r w:rsidRPr="008A057C">
        <w:rPr>
          <w:rFonts w:ascii="Cambria Math" w:hAnsi="Cambria Math" w:cs="Cambria Math"/>
          <w:sz w:val="28"/>
          <w:szCs w:val="28"/>
        </w:rPr>
        <w:t>𝜎</w:t>
      </w:r>
      <w:r w:rsidRPr="008A057C">
        <w:rPr>
          <w:sz w:val="28"/>
          <w:szCs w:val="28"/>
        </w:rPr>
        <w:t>(</w:t>
      </w:r>
      <w:r w:rsidRPr="008A057C">
        <w:rPr>
          <w:rFonts w:ascii="Cambria Math" w:hAnsi="Cambria Math" w:cs="Cambria Math"/>
          <w:sz w:val="28"/>
          <w:szCs w:val="28"/>
        </w:rPr>
        <w:t>𝑧</w:t>
      </w:r>
      <w:r w:rsidRPr="008A057C">
        <w:rPr>
          <w:sz w:val="28"/>
          <w:szCs w:val="28"/>
        </w:rPr>
        <w:t xml:space="preserve">): hàm kích hoạt sigmoid: </w:t>
      </w:r>
    </w:p>
    <w:p w14:paraId="620FEABD" w14:textId="7DC05F7F" w:rsidR="008A057C" w:rsidRPr="008A057C" w:rsidRDefault="008A057C" w:rsidP="008A057C">
      <w:pPr>
        <w:rPr>
          <w:sz w:val="28"/>
          <w:szCs w:val="28"/>
        </w:rPr>
      </w:pPr>
      <w:r w:rsidRPr="008A057C">
        <w:rPr>
          <w:sz w:val="28"/>
          <w:szCs w:val="28"/>
        </w:rPr>
        <w:t xml:space="preserve">1 </w:t>
      </w:r>
      <w:r w:rsidRPr="008A057C">
        <w:rPr>
          <w:rFonts w:ascii="Cambria Math" w:hAnsi="Cambria Math" w:cs="Cambria Math"/>
          <w:sz w:val="28"/>
          <w:szCs w:val="28"/>
        </w:rPr>
        <w:t>𝜎</w:t>
      </w:r>
      <w:r w:rsidRPr="008A057C">
        <w:rPr>
          <w:sz w:val="28"/>
          <w:szCs w:val="28"/>
        </w:rPr>
        <w:t>(</w:t>
      </w:r>
      <w:r w:rsidRPr="008A057C">
        <w:rPr>
          <w:rFonts w:ascii="Cambria Math" w:hAnsi="Cambria Math" w:cs="Cambria Math"/>
          <w:sz w:val="28"/>
          <w:szCs w:val="28"/>
        </w:rPr>
        <w:t>𝑧</w:t>
      </w:r>
      <w:r w:rsidRPr="008A057C">
        <w:rPr>
          <w:sz w:val="28"/>
          <w:szCs w:val="28"/>
        </w:rPr>
        <w:t>) = 1</w:t>
      </w:r>
      <w:r w:rsidRPr="008A057C">
        <w:rPr>
          <w:sz w:val="28"/>
          <w:szCs w:val="28"/>
        </w:rPr>
        <mc:AlternateContent>
          <mc:Choice Requires="wpg">
            <w:drawing>
              <wp:inline distT="0" distB="0" distL="0" distR="0" wp14:anchorId="33AAD9CA" wp14:editId="05007620">
                <wp:extent cx="456565" cy="8890"/>
                <wp:effectExtent l="0" t="0" r="635" b="635"/>
                <wp:docPr id="25514954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6565" cy="8890"/>
                          <a:chOff x="0" y="0"/>
                          <a:chExt cx="456438" cy="9144"/>
                        </a:xfrm>
                      </wpg:grpSpPr>
                      <wps:wsp>
                        <wps:cNvPr id="464187751" name="Shape 19843"/>
                        <wps:cNvSpPr>
                          <a:spLocks/>
                        </wps:cNvSpPr>
                        <wps:spPr bwMode="auto">
                          <a:xfrm>
                            <a:off x="0" y="0"/>
                            <a:ext cx="456438" cy="9144"/>
                          </a:xfrm>
                          <a:custGeom>
                            <a:avLst/>
                            <a:gdLst>
                              <a:gd name="T0" fmla="*/ 0 w 456438"/>
                              <a:gd name="T1" fmla="*/ 0 h 9144"/>
                              <a:gd name="T2" fmla="*/ 456438 w 456438"/>
                              <a:gd name="T3" fmla="*/ 0 h 9144"/>
                              <a:gd name="T4" fmla="*/ 456438 w 456438"/>
                              <a:gd name="T5" fmla="*/ 9144 h 9144"/>
                              <a:gd name="T6" fmla="*/ 0 w 456438"/>
                              <a:gd name="T7" fmla="*/ 9144 h 9144"/>
                              <a:gd name="T8" fmla="*/ 0 w 456438"/>
                              <a:gd name="T9" fmla="*/ 0 h 9144"/>
                              <a:gd name="T10" fmla="*/ 0 w 456438"/>
                              <a:gd name="T11" fmla="*/ 0 h 9144"/>
                              <a:gd name="T12" fmla="*/ 456438 w 456438"/>
                              <a:gd name="T13" fmla="*/ 9144 h 9144"/>
                            </a:gdLst>
                            <a:ahLst/>
                            <a:cxnLst>
                              <a:cxn ang="0">
                                <a:pos x="T0" y="T1"/>
                              </a:cxn>
                              <a:cxn ang="0">
                                <a:pos x="T2" y="T3"/>
                              </a:cxn>
                              <a:cxn ang="0">
                                <a:pos x="T4" y="T5"/>
                              </a:cxn>
                              <a:cxn ang="0">
                                <a:pos x="T6" y="T7"/>
                              </a:cxn>
                              <a:cxn ang="0">
                                <a:pos x="T8" y="T9"/>
                              </a:cxn>
                            </a:cxnLst>
                            <a:rect l="T10" t="T11" r="T12" b="T13"/>
                            <a:pathLst>
                              <a:path w="456438" h="9144">
                                <a:moveTo>
                                  <a:pt x="0" y="0"/>
                                </a:moveTo>
                                <a:lnTo>
                                  <a:pt x="456438" y="0"/>
                                </a:lnTo>
                                <a:lnTo>
                                  <a:pt x="456438"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4E352F2" id="Group 6" o:spid="_x0000_s1026" style="width:35.95pt;height:.7pt;mso-position-horizontal-relative:char;mso-position-vertical-relative:line" coordsize="456438,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">
                <v:shape id="Shape 19843" o:spid="_x0000_s1027" style="position:absolute;width:456438;height:9144;visibility:visible;mso-wrap-style:square;v-text-anchor:top" coordsize="45643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" path="m,l456438,r,9144l,9144,,e" fillcolor="black" stroked="f" strokeweight="0">
                  <v:stroke miterlimit="83231f" joinstyle="miter"/>
                  <v:path arrowok="t" o:connecttype="custom" o:connectlocs="0,0;456438,0;456438,9144;0,9144;0,0" o:connectangles="0,0,0,0,0" textboxrect="0,0,456438,9144"/>
                </v:shape>
                <w10:anchorlock/>
              </v:group>
            </w:pict>
          </mc:Fallback>
        </mc:AlternateContent>
      </w:r>
      <w:r w:rsidRPr="008A057C">
        <w:rPr>
          <w:sz w:val="28"/>
          <w:szCs w:val="28"/>
        </w:rPr>
        <w:t xml:space="preserve"> + </w:t>
      </w:r>
      <w:r w:rsidRPr="008A057C">
        <w:rPr>
          <w:rFonts w:ascii="Cambria Math" w:hAnsi="Cambria Math" w:cs="Cambria Math"/>
          <w:sz w:val="28"/>
          <w:szCs w:val="28"/>
        </w:rPr>
        <w:t>𝑒</w:t>
      </w:r>
      <w:r w:rsidRPr="008A057C">
        <w:rPr>
          <w:sz w:val="28"/>
          <w:szCs w:val="28"/>
          <w:vertAlign w:val="subscript"/>
        </w:rPr>
        <w:t>−</w:t>
      </w:r>
      <w:r w:rsidRPr="008A057C">
        <w:rPr>
          <w:rFonts w:ascii="Cambria Math" w:hAnsi="Cambria Math" w:cs="Cambria Math"/>
          <w:sz w:val="28"/>
          <w:szCs w:val="28"/>
          <w:vertAlign w:val="subscript"/>
        </w:rPr>
        <w:t>𝑧</w:t>
      </w:r>
      <w:r w:rsidRPr="008A057C">
        <w:rPr>
          <w:sz w:val="28"/>
          <w:szCs w:val="28"/>
        </w:rPr>
        <w:t xml:space="preserve"> </w:t>
      </w:r>
    </w:p>
    <w:p w14:paraId="17AD3685" w14:textId="77777777" w:rsidR="008A057C" w:rsidRPr="008A057C" w:rsidRDefault="008A057C" w:rsidP="008A057C">
      <w:pPr>
        <w:rPr>
          <w:sz w:val="28"/>
          <w:szCs w:val="28"/>
        </w:rPr>
      </w:pPr>
      <w:r w:rsidRPr="008A057C">
        <w:rPr>
          <w:sz w:val="28"/>
          <w:szCs w:val="28"/>
        </w:rPr>
        <w:t xml:space="preserve">Hàm mất mát sử dụng là Binary Cross-Entropy (BCE): </w:t>
      </w:r>
    </w:p>
    <w:p w14:paraId="6B114855" w14:textId="77777777" w:rsidR="008A057C" w:rsidRPr="008A057C" w:rsidRDefault="008A057C" w:rsidP="008A057C">
      <w:pPr>
        <w:rPr>
          <w:sz w:val="28"/>
          <w:szCs w:val="28"/>
        </w:rPr>
      </w:pPr>
      <w:r w:rsidRPr="008A057C">
        <w:rPr>
          <w:rFonts w:ascii="Cambria Math" w:hAnsi="Cambria Math" w:cs="Cambria Math"/>
          <w:sz w:val="28"/>
          <w:szCs w:val="28"/>
        </w:rPr>
        <w:t>𝑚</w:t>
      </w:r>
    </w:p>
    <w:p w14:paraId="1110D1AE" w14:textId="77777777" w:rsidR="008A057C" w:rsidRPr="008A057C" w:rsidRDefault="008A057C" w:rsidP="008A057C">
      <w:pPr>
        <w:rPr>
          <w:sz w:val="28"/>
          <w:szCs w:val="28"/>
        </w:rPr>
      </w:pPr>
      <w:r w:rsidRPr="008A057C">
        <w:rPr>
          <w:sz w:val="28"/>
          <w:szCs w:val="28"/>
        </w:rPr>
        <w:lastRenderedPageBreak/>
        <w:t>1</w:t>
      </w:r>
    </w:p>
    <w:p w14:paraId="4D48A9CC" w14:textId="273A0ECE" w:rsidR="008A057C" w:rsidRPr="008A057C" w:rsidRDefault="008A057C" w:rsidP="008A057C">
      <w:pPr>
        <w:rPr>
          <w:sz w:val="28"/>
          <w:szCs w:val="28"/>
        </w:rPr>
      </w:pPr>
      <w:r w:rsidRPr="008A057C">
        <w:rPr>
          <w:rFonts w:ascii="Cambria Math" w:hAnsi="Cambria Math" w:cs="Cambria Math"/>
          <w:sz w:val="28"/>
          <w:szCs w:val="28"/>
        </w:rPr>
        <w:t>𝐽</w:t>
      </w:r>
      <w:r w:rsidRPr="008A057C">
        <w:rPr>
          <w:sz w:val="28"/>
          <w:szCs w:val="28"/>
        </w:rPr>
        <w:t>(</w:t>
      </w:r>
      <w:r w:rsidRPr="008A057C">
        <w:rPr>
          <w:rFonts w:ascii="Cambria Math" w:hAnsi="Cambria Math" w:cs="Cambria Math"/>
          <w:sz w:val="28"/>
          <w:szCs w:val="28"/>
        </w:rPr>
        <w:t>𝜃</w:t>
      </w:r>
      <w:r w:rsidRPr="008A057C">
        <w:rPr>
          <w:sz w:val="28"/>
          <w:szCs w:val="28"/>
          <w:vertAlign w:val="subscript"/>
        </w:rPr>
        <w:t>0</w:t>
      </w:r>
      <w:r w:rsidRPr="008A057C">
        <w:rPr>
          <w:sz w:val="28"/>
          <w:szCs w:val="28"/>
        </w:rPr>
        <w:t xml:space="preserve">, </w:t>
      </w:r>
      <w:r w:rsidRPr="008A057C">
        <w:rPr>
          <w:rFonts w:ascii="Cambria Math" w:hAnsi="Cambria Math" w:cs="Cambria Math"/>
          <w:sz w:val="28"/>
          <w:szCs w:val="28"/>
        </w:rPr>
        <w:t>𝜃</w:t>
      </w:r>
      <w:r w:rsidRPr="008A057C">
        <w:rPr>
          <w:sz w:val="28"/>
          <w:szCs w:val="28"/>
          <w:vertAlign w:val="subscript"/>
        </w:rPr>
        <w:t>1</w:t>
      </w:r>
      <w:r w:rsidRPr="008A057C">
        <w:rPr>
          <w:sz w:val="28"/>
          <w:szCs w:val="28"/>
        </w:rPr>
        <w:t xml:space="preserve">) = − </w:t>
      </w:r>
      <w:r w:rsidRPr="008A057C">
        <w:rPr>
          <w:sz w:val="28"/>
          <w:szCs w:val="28"/>
        </w:rPr>
        <mc:AlternateContent>
          <mc:Choice Requires="wpg">
            <w:drawing>
              <wp:inline distT="0" distB="0" distL="0" distR="0" wp14:anchorId="3C71DA13" wp14:editId="0CA4BED8">
                <wp:extent cx="119380" cy="8890"/>
                <wp:effectExtent l="0" t="0" r="4445" b="635"/>
                <wp:docPr id="152550925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9380" cy="8890"/>
                          <a:chOff x="0" y="0"/>
                          <a:chExt cx="119634" cy="9144"/>
                        </a:xfrm>
                      </wpg:grpSpPr>
                      <wps:wsp>
                        <wps:cNvPr id="68897664" name="Shape 19845"/>
                        <wps:cNvSpPr>
                          <a:spLocks/>
                        </wps:cNvSpPr>
                        <wps:spPr bwMode="auto">
                          <a:xfrm>
                            <a:off x="0" y="0"/>
                            <a:ext cx="119634" cy="9144"/>
                          </a:xfrm>
                          <a:custGeom>
                            <a:avLst/>
                            <a:gdLst>
                              <a:gd name="T0" fmla="*/ 0 w 119634"/>
                              <a:gd name="T1" fmla="*/ 0 h 9144"/>
                              <a:gd name="T2" fmla="*/ 119634 w 119634"/>
                              <a:gd name="T3" fmla="*/ 0 h 9144"/>
                              <a:gd name="T4" fmla="*/ 119634 w 119634"/>
                              <a:gd name="T5" fmla="*/ 9144 h 9144"/>
                              <a:gd name="T6" fmla="*/ 0 w 119634"/>
                              <a:gd name="T7" fmla="*/ 9144 h 9144"/>
                              <a:gd name="T8" fmla="*/ 0 w 119634"/>
                              <a:gd name="T9" fmla="*/ 0 h 9144"/>
                              <a:gd name="T10" fmla="*/ 0 w 119634"/>
                              <a:gd name="T11" fmla="*/ 0 h 9144"/>
                              <a:gd name="T12" fmla="*/ 119634 w 119634"/>
                              <a:gd name="T13" fmla="*/ 9144 h 9144"/>
                            </a:gdLst>
                            <a:ahLst/>
                            <a:cxnLst>
                              <a:cxn ang="0">
                                <a:pos x="T0" y="T1"/>
                              </a:cxn>
                              <a:cxn ang="0">
                                <a:pos x="T2" y="T3"/>
                              </a:cxn>
                              <a:cxn ang="0">
                                <a:pos x="T4" y="T5"/>
                              </a:cxn>
                              <a:cxn ang="0">
                                <a:pos x="T6" y="T7"/>
                              </a:cxn>
                              <a:cxn ang="0">
                                <a:pos x="T8" y="T9"/>
                              </a:cxn>
                            </a:cxnLst>
                            <a:rect l="T10" t="T11" r="T12" b="T13"/>
                            <a:pathLst>
                              <a:path w="119634" h="9144">
                                <a:moveTo>
                                  <a:pt x="0" y="0"/>
                                </a:moveTo>
                                <a:lnTo>
                                  <a:pt x="119634" y="0"/>
                                </a:lnTo>
                                <a:lnTo>
                                  <a:pt x="11963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B977D1A" id="Group 5" o:spid="_x0000_s1026" style="width:9.4pt;height:.7pt;mso-position-horizontal-relative:char;mso-position-vertical-relative:line" coordsize="11963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">
                <v:shape id="Shape 19845" o:spid="_x0000_s1027" style="position:absolute;width:119634;height:9144;visibility:visible;mso-wrap-style:square;v-text-anchor:top" coordsize="1196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" path="m,l119634,r,9144l,9144,,e" fillcolor="black" stroked="f" strokeweight="0">
                  <v:stroke miterlimit="83231f" joinstyle="miter"/>
                  <v:path arrowok="t" o:connecttype="custom" o:connectlocs="0,0;119634,0;119634,9144;0,9144;0,0" o:connectangles="0,0,0,0,0" textboxrect="0,0,119634,9144"/>
                </v:shape>
                <w10:anchorlock/>
              </v:group>
            </w:pict>
          </mc:Fallback>
        </mc:AlternateContent>
      </w:r>
      <w:r w:rsidRPr="008A057C">
        <w:rPr>
          <w:sz w:val="28"/>
          <w:szCs w:val="28"/>
        </w:rPr>
        <w:t xml:space="preserve"> ∑[</w:t>
      </w:r>
      <w:r w:rsidRPr="008A057C">
        <w:rPr>
          <w:rFonts w:ascii="Cambria Math" w:hAnsi="Cambria Math" w:cs="Cambria Math"/>
          <w:sz w:val="28"/>
          <w:szCs w:val="28"/>
        </w:rPr>
        <w:t>𝑦</w:t>
      </w:r>
      <w:r w:rsidRPr="008A057C">
        <w:rPr>
          <w:rFonts w:ascii="Cambria Math" w:hAnsi="Cambria Math" w:cs="Cambria Math"/>
          <w:sz w:val="28"/>
          <w:szCs w:val="28"/>
          <w:vertAlign w:val="subscript"/>
        </w:rPr>
        <w:t>𝑖</w:t>
      </w:r>
      <w:r w:rsidRPr="008A057C">
        <w:rPr>
          <w:sz w:val="28"/>
          <w:szCs w:val="28"/>
        </w:rPr>
        <w:t>ln(</w:t>
      </w:r>
      <w:r w:rsidRPr="008A057C">
        <w:rPr>
          <w:rFonts w:ascii="Cambria Math" w:hAnsi="Cambria Math" w:cs="Cambria Math"/>
          <w:sz w:val="28"/>
          <w:szCs w:val="28"/>
        </w:rPr>
        <w:t>𝑦</w:t>
      </w:r>
      <w:r w:rsidRPr="008A057C">
        <w:rPr>
          <w:rFonts w:cs="Times New Roman"/>
          <w:sz w:val="28"/>
          <w:szCs w:val="28"/>
        </w:rPr>
        <w:t>̂</w:t>
      </w:r>
      <w:r w:rsidRPr="008A057C">
        <w:rPr>
          <w:rFonts w:ascii="Cambria Math" w:hAnsi="Cambria Math" w:cs="Cambria Math"/>
          <w:sz w:val="28"/>
          <w:szCs w:val="28"/>
          <w:vertAlign w:val="subscript"/>
        </w:rPr>
        <w:t>𝑖</w:t>
      </w:r>
      <w:r w:rsidRPr="008A057C">
        <w:rPr>
          <w:sz w:val="28"/>
          <w:szCs w:val="28"/>
        </w:rPr>
        <w:t xml:space="preserve">) + (1 − </w:t>
      </w:r>
      <w:r w:rsidRPr="008A057C">
        <w:rPr>
          <w:rFonts w:ascii="Cambria Math" w:hAnsi="Cambria Math" w:cs="Cambria Math"/>
          <w:sz w:val="28"/>
          <w:szCs w:val="28"/>
        </w:rPr>
        <w:t>𝑦</w:t>
      </w:r>
      <w:r w:rsidRPr="008A057C">
        <w:rPr>
          <w:rFonts w:ascii="Cambria Math" w:hAnsi="Cambria Math" w:cs="Cambria Math"/>
          <w:sz w:val="28"/>
          <w:szCs w:val="28"/>
          <w:vertAlign w:val="subscript"/>
        </w:rPr>
        <w:t>𝑖</w:t>
      </w:r>
      <w:r w:rsidRPr="008A057C">
        <w:rPr>
          <w:sz w:val="28"/>
          <w:szCs w:val="28"/>
        </w:rPr>
        <w:t xml:space="preserve">)ln(1 − </w:t>
      </w:r>
      <w:r w:rsidRPr="008A057C">
        <w:rPr>
          <w:rFonts w:ascii="Cambria Math" w:hAnsi="Cambria Math" w:cs="Cambria Math"/>
          <w:sz w:val="28"/>
          <w:szCs w:val="28"/>
        </w:rPr>
        <w:t>𝑦</w:t>
      </w:r>
      <w:r w:rsidRPr="008A057C">
        <w:rPr>
          <w:rFonts w:cs="Times New Roman"/>
          <w:sz w:val="28"/>
          <w:szCs w:val="28"/>
        </w:rPr>
        <w:t>̂</w:t>
      </w:r>
      <w:r w:rsidRPr="008A057C">
        <w:rPr>
          <w:rFonts w:ascii="Cambria Math" w:hAnsi="Cambria Math" w:cs="Cambria Math"/>
          <w:sz w:val="28"/>
          <w:szCs w:val="28"/>
          <w:vertAlign w:val="subscript"/>
        </w:rPr>
        <w:t>𝑖</w:t>
      </w:r>
      <w:r w:rsidRPr="008A057C">
        <w:rPr>
          <w:sz w:val="28"/>
          <w:szCs w:val="28"/>
        </w:rPr>
        <w:t xml:space="preserve">)] </w:t>
      </w:r>
    </w:p>
    <w:p w14:paraId="77A6C9AD" w14:textId="77777777" w:rsidR="008A057C" w:rsidRPr="008A057C" w:rsidRDefault="008A057C" w:rsidP="008A057C">
      <w:pPr>
        <w:rPr>
          <w:sz w:val="28"/>
          <w:szCs w:val="28"/>
        </w:rPr>
      </w:pPr>
      <w:r w:rsidRPr="008A057C">
        <w:rPr>
          <w:rFonts w:ascii="Cambria Math" w:hAnsi="Cambria Math" w:cs="Cambria Math"/>
          <w:sz w:val="28"/>
          <w:szCs w:val="28"/>
        </w:rPr>
        <w:t>𝑚</w:t>
      </w:r>
    </w:p>
    <w:p w14:paraId="5493F87E" w14:textId="77777777" w:rsidR="008A057C" w:rsidRPr="008A057C" w:rsidRDefault="008A057C" w:rsidP="008A057C">
      <w:pPr>
        <w:rPr>
          <w:sz w:val="28"/>
          <w:szCs w:val="28"/>
        </w:rPr>
      </w:pPr>
      <w:r w:rsidRPr="008A057C">
        <w:rPr>
          <w:rFonts w:ascii="Cambria Math" w:hAnsi="Cambria Math" w:cs="Cambria Math"/>
          <w:sz w:val="28"/>
          <w:szCs w:val="28"/>
        </w:rPr>
        <w:t>𝑖</w:t>
      </w:r>
      <w:r w:rsidRPr="008A057C">
        <w:rPr>
          <w:sz w:val="28"/>
          <w:szCs w:val="28"/>
        </w:rPr>
        <w:t>=1</w:t>
      </w:r>
    </w:p>
    <w:p w14:paraId="4BB0E359" w14:textId="77777777" w:rsidR="008A057C" w:rsidRPr="008A057C" w:rsidRDefault="008A057C" w:rsidP="008A057C">
      <w:pPr>
        <w:rPr>
          <w:sz w:val="28"/>
          <w:szCs w:val="28"/>
        </w:rPr>
      </w:pPr>
      <w:r w:rsidRPr="008A057C">
        <w:rPr>
          <w:sz w:val="28"/>
          <w:szCs w:val="28"/>
        </w:rPr>
        <w:t xml:space="preserve">Trong đó </w:t>
      </w:r>
      <w:r w:rsidRPr="008A057C">
        <w:rPr>
          <w:rFonts w:ascii="Cambria Math" w:hAnsi="Cambria Math" w:cs="Cambria Math"/>
          <w:sz w:val="28"/>
          <w:szCs w:val="28"/>
        </w:rPr>
        <w:t>𝑚</w:t>
      </w:r>
      <w:r w:rsidRPr="008A057C">
        <w:rPr>
          <w:sz w:val="28"/>
          <w:szCs w:val="28"/>
        </w:rPr>
        <w:t xml:space="preserve"> = 4 là số lượng mẫu huấn luyện. </w:t>
      </w:r>
    </w:p>
    <w:p w14:paraId="5C0EA48C" w14:textId="77777777" w:rsidR="008A057C" w:rsidRPr="008A057C" w:rsidRDefault="008A057C" w:rsidP="008A057C">
      <w:pPr>
        <w:rPr>
          <w:sz w:val="28"/>
          <w:szCs w:val="28"/>
        </w:rPr>
      </w:pPr>
      <w:r w:rsidRPr="008A057C">
        <w:rPr>
          <w:sz w:val="28"/>
          <w:szCs w:val="28"/>
        </w:rPr>
        <w:t xml:space="preserve">Sử dụng thuật toán Batch Gradient Descent với các tham số ban đầu: </w:t>
      </w:r>
    </w:p>
    <w:p w14:paraId="38CB792F" w14:textId="77777777" w:rsidR="008A057C" w:rsidRPr="008A057C" w:rsidRDefault="008A057C" w:rsidP="008A057C">
      <w:pPr>
        <w:rPr>
          <w:sz w:val="28"/>
          <w:szCs w:val="28"/>
        </w:rPr>
      </w:pPr>
      <w:r w:rsidRPr="008A057C">
        <w:rPr>
          <w:rFonts w:ascii="Cambria Math" w:hAnsi="Cambria Math" w:cs="Cambria Math"/>
          <w:sz w:val="28"/>
          <w:szCs w:val="28"/>
        </w:rPr>
        <w:t>𝜃</w:t>
      </w:r>
      <w:r w:rsidRPr="008A057C">
        <w:rPr>
          <w:sz w:val="28"/>
          <w:szCs w:val="28"/>
          <w:vertAlign w:val="subscript"/>
        </w:rPr>
        <w:t>0</w:t>
      </w:r>
      <w:r w:rsidRPr="008A057C">
        <w:rPr>
          <w:sz w:val="28"/>
          <w:szCs w:val="28"/>
          <w:vertAlign w:val="superscript"/>
        </w:rPr>
        <w:t xml:space="preserve">(0) </w:t>
      </w:r>
      <w:r w:rsidRPr="008A057C">
        <w:rPr>
          <w:sz w:val="28"/>
          <w:szCs w:val="28"/>
        </w:rPr>
        <w:t xml:space="preserve">= 0.5, </w:t>
      </w:r>
      <w:r w:rsidRPr="008A057C">
        <w:rPr>
          <w:rFonts w:ascii="Cambria Math" w:hAnsi="Cambria Math" w:cs="Cambria Math"/>
          <w:sz w:val="28"/>
          <w:szCs w:val="28"/>
        </w:rPr>
        <w:t>𝜃</w:t>
      </w:r>
      <w:r w:rsidRPr="008A057C">
        <w:rPr>
          <w:sz w:val="28"/>
          <w:szCs w:val="28"/>
          <w:vertAlign w:val="subscript"/>
        </w:rPr>
        <w:t>1</w:t>
      </w:r>
      <w:r w:rsidRPr="008A057C">
        <w:rPr>
          <w:sz w:val="28"/>
          <w:szCs w:val="28"/>
          <w:vertAlign w:val="superscript"/>
        </w:rPr>
        <w:t xml:space="preserve">(0) </w:t>
      </w:r>
      <w:r w:rsidRPr="008A057C">
        <w:rPr>
          <w:sz w:val="28"/>
          <w:szCs w:val="28"/>
        </w:rPr>
        <w:t xml:space="preserve">= 0.5, </w:t>
      </w:r>
      <w:r w:rsidRPr="008A057C">
        <w:rPr>
          <w:rFonts w:ascii="Cambria Math" w:hAnsi="Cambria Math" w:cs="Cambria Math"/>
          <w:sz w:val="28"/>
          <w:szCs w:val="28"/>
        </w:rPr>
        <w:t>𝛼</w:t>
      </w:r>
      <w:r w:rsidRPr="008A057C">
        <w:rPr>
          <w:sz w:val="28"/>
          <w:szCs w:val="28"/>
        </w:rPr>
        <w:t xml:space="preserve"> = 0.2 </w:t>
      </w:r>
    </w:p>
    <w:p w14:paraId="70F4D03F" w14:textId="77777777" w:rsidR="008A057C" w:rsidRPr="008A057C" w:rsidRDefault="008A057C" w:rsidP="008A057C">
      <w:pPr>
        <w:rPr>
          <w:sz w:val="28"/>
          <w:szCs w:val="28"/>
        </w:rPr>
      </w:pPr>
      <w:r w:rsidRPr="008A057C">
        <w:rPr>
          <w:sz w:val="28"/>
          <w:szCs w:val="28"/>
        </w:rPr>
        <w:t xml:space="preserve">Quy tắc cập nhật tham số: </w:t>
      </w:r>
    </w:p>
    <w:p w14:paraId="7AE5E85C" w14:textId="77777777" w:rsidR="008A057C" w:rsidRPr="008A057C" w:rsidRDefault="008A057C" w:rsidP="008A057C">
      <w:pPr>
        <w:rPr>
          <w:sz w:val="28"/>
          <w:szCs w:val="28"/>
        </w:rPr>
      </w:pPr>
      <w:r w:rsidRPr="008A057C">
        <w:rPr>
          <w:sz w:val="28"/>
          <w:szCs w:val="28"/>
        </w:rPr>
        <w:tab/>
        <w:t>(</w:t>
      </w:r>
      <w:r w:rsidRPr="008A057C">
        <w:rPr>
          <w:rFonts w:ascii="Cambria Math" w:hAnsi="Cambria Math" w:cs="Cambria Math"/>
          <w:sz w:val="28"/>
          <w:szCs w:val="28"/>
        </w:rPr>
        <w:t>𝑡</w:t>
      </w:r>
      <w:r w:rsidRPr="008A057C">
        <w:rPr>
          <w:sz w:val="28"/>
          <w:szCs w:val="28"/>
        </w:rPr>
        <w:t>+1)</w:t>
      </w:r>
      <w:r w:rsidRPr="008A057C">
        <w:rPr>
          <w:sz w:val="28"/>
          <w:szCs w:val="28"/>
        </w:rPr>
        <w:tab/>
        <w:t>(</w:t>
      </w:r>
      <w:r w:rsidRPr="008A057C">
        <w:rPr>
          <w:rFonts w:ascii="Cambria Math" w:hAnsi="Cambria Math" w:cs="Cambria Math"/>
          <w:sz w:val="28"/>
          <w:szCs w:val="28"/>
        </w:rPr>
        <w:t>𝑡</w:t>
      </w:r>
      <w:r w:rsidRPr="008A057C">
        <w:rPr>
          <w:sz w:val="28"/>
          <w:szCs w:val="28"/>
        </w:rPr>
        <w:t>)</w:t>
      </w:r>
      <w:r w:rsidRPr="008A057C">
        <w:rPr>
          <w:sz w:val="28"/>
          <w:szCs w:val="28"/>
        </w:rPr>
        <w:tab/>
      </w:r>
      <w:r w:rsidRPr="008A057C">
        <w:rPr>
          <w:rFonts w:ascii="Cambria Math" w:hAnsi="Cambria Math" w:cs="Cambria Math"/>
          <w:sz w:val="28"/>
          <w:szCs w:val="28"/>
        </w:rPr>
        <w:t>𝜕𝐽</w:t>
      </w:r>
    </w:p>
    <w:p w14:paraId="61100BC7" w14:textId="56ECC361" w:rsidR="008A057C" w:rsidRPr="008A057C" w:rsidRDefault="008A057C" w:rsidP="008A057C">
      <w:pPr>
        <w:rPr>
          <w:sz w:val="28"/>
          <w:szCs w:val="28"/>
        </w:rPr>
      </w:pPr>
      <w:r w:rsidRPr="008A057C">
        <w:rPr>
          <w:sz w:val="28"/>
          <w:szCs w:val="28"/>
        </w:rPr>
        <w:tab/>
      </w:r>
      <w:r w:rsidRPr="008A057C">
        <w:rPr>
          <w:rFonts w:ascii="Cambria Math" w:hAnsi="Cambria Math" w:cs="Cambria Math"/>
          <w:sz w:val="28"/>
          <w:szCs w:val="28"/>
        </w:rPr>
        <w:t>𝜃𝑗</w:t>
      </w:r>
      <w:r w:rsidRPr="008A057C">
        <w:rPr>
          <w:sz w:val="28"/>
          <w:szCs w:val="28"/>
        </w:rPr>
        <w:tab/>
        <w:t xml:space="preserve">= </w:t>
      </w:r>
      <w:r w:rsidRPr="008A057C">
        <w:rPr>
          <w:rFonts w:ascii="Cambria Math" w:hAnsi="Cambria Math" w:cs="Cambria Math"/>
          <w:sz w:val="28"/>
          <w:szCs w:val="28"/>
        </w:rPr>
        <w:t>𝜃𝑗</w:t>
      </w:r>
      <w:r w:rsidRPr="008A057C">
        <w:rPr>
          <w:sz w:val="28"/>
          <w:szCs w:val="28"/>
        </w:rPr>
        <w:tab/>
        <w:t xml:space="preserve">− </w:t>
      </w:r>
      <w:r w:rsidRPr="008A057C">
        <w:rPr>
          <w:rFonts w:ascii="Cambria Math" w:hAnsi="Cambria Math" w:cs="Cambria Math"/>
          <w:sz w:val="28"/>
          <w:szCs w:val="28"/>
        </w:rPr>
        <w:t>𝛼</w:t>
      </w:r>
      <w:r w:rsidRPr="008A057C">
        <w:rPr>
          <w:sz w:val="28"/>
          <w:szCs w:val="28"/>
        </w:rPr>
        <w:t xml:space="preserve"> </w:t>
      </w:r>
      <w:r w:rsidRPr="008A057C">
        <w:rPr>
          <w:rFonts w:ascii="Cambria Math" w:hAnsi="Cambria Math" w:cs="Cambria Math"/>
          <w:sz w:val="28"/>
          <w:szCs w:val="28"/>
        </w:rPr>
        <w:t>𝜕</w:t>
      </w:r>
      <w:r w:rsidRPr="008A057C">
        <w:rPr>
          <w:sz w:val="28"/>
          <w:szCs w:val="28"/>
        </w:rPr>
        <mc:AlternateContent>
          <mc:Choice Requires="wpg">
            <w:drawing>
              <wp:inline distT="0" distB="0" distL="0" distR="0" wp14:anchorId="76C7CD83" wp14:editId="5396B00D">
                <wp:extent cx="199390" cy="8890"/>
                <wp:effectExtent l="0" t="0" r="635" b="635"/>
                <wp:docPr id="1552912498"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9390" cy="8890"/>
                          <a:chOff x="0" y="0"/>
                          <a:chExt cx="199644" cy="9144"/>
                        </a:xfrm>
                      </wpg:grpSpPr>
                      <wps:wsp>
                        <wps:cNvPr id="2125166016" name="Shape 19847"/>
                        <wps:cNvSpPr>
                          <a:spLocks/>
                        </wps:cNvSpPr>
                        <wps:spPr bwMode="auto">
                          <a:xfrm>
                            <a:off x="0" y="0"/>
                            <a:ext cx="199644" cy="9144"/>
                          </a:xfrm>
                          <a:custGeom>
                            <a:avLst/>
                            <a:gdLst>
                              <a:gd name="T0" fmla="*/ 0 w 199644"/>
                              <a:gd name="T1" fmla="*/ 0 h 9144"/>
                              <a:gd name="T2" fmla="*/ 199644 w 199644"/>
                              <a:gd name="T3" fmla="*/ 0 h 9144"/>
                              <a:gd name="T4" fmla="*/ 199644 w 199644"/>
                              <a:gd name="T5" fmla="*/ 9144 h 9144"/>
                              <a:gd name="T6" fmla="*/ 0 w 199644"/>
                              <a:gd name="T7" fmla="*/ 9144 h 9144"/>
                              <a:gd name="T8" fmla="*/ 0 w 199644"/>
                              <a:gd name="T9" fmla="*/ 0 h 9144"/>
                              <a:gd name="T10" fmla="*/ 0 w 199644"/>
                              <a:gd name="T11" fmla="*/ 0 h 9144"/>
                              <a:gd name="T12" fmla="*/ 199644 w 199644"/>
                              <a:gd name="T13" fmla="*/ 9144 h 9144"/>
                            </a:gdLst>
                            <a:ahLst/>
                            <a:cxnLst>
                              <a:cxn ang="0">
                                <a:pos x="T0" y="T1"/>
                              </a:cxn>
                              <a:cxn ang="0">
                                <a:pos x="T2" y="T3"/>
                              </a:cxn>
                              <a:cxn ang="0">
                                <a:pos x="T4" y="T5"/>
                              </a:cxn>
                              <a:cxn ang="0">
                                <a:pos x="T6" y="T7"/>
                              </a:cxn>
                              <a:cxn ang="0">
                                <a:pos x="T8" y="T9"/>
                              </a:cxn>
                            </a:cxnLst>
                            <a:rect l="T10" t="T11" r="T12" b="T13"/>
                            <a:pathLst>
                              <a:path w="199644" h="9144">
                                <a:moveTo>
                                  <a:pt x="0" y="0"/>
                                </a:moveTo>
                                <a:lnTo>
                                  <a:pt x="199644" y="0"/>
                                </a:lnTo>
                                <a:lnTo>
                                  <a:pt x="1996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0EA6EF7" id="Group 4" o:spid="_x0000_s1026" style="width:15.7pt;height:.7pt;mso-position-horizontal-relative:char;mso-position-vertical-relative:line" coordsize="19964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">
                <v:shape id="Shape 19847" o:spid="_x0000_s1027" style="position:absolute;width:199644;height:9144;visibility:visible;mso-wrap-style:square;v-text-anchor:top" coordsize="1996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" path="m,l199644,r,9144l,9144,,e" fillcolor="black" stroked="f" strokeweight="0">
                  <v:stroke miterlimit="83231f" joinstyle="miter"/>
                  <v:path arrowok="t" o:connecttype="custom" o:connectlocs="0,0;199644,0;199644,9144;0,9144;0,0" o:connectangles="0,0,0,0,0" textboxrect="0,0,199644,9144"/>
                </v:shape>
                <w10:anchorlock/>
              </v:group>
            </w:pict>
          </mc:Fallback>
        </mc:AlternateContent>
      </w:r>
      <w:r w:rsidRPr="008A057C">
        <w:rPr>
          <w:rFonts w:ascii="Cambria Math" w:hAnsi="Cambria Math" w:cs="Cambria Math"/>
          <w:sz w:val="28"/>
          <w:szCs w:val="28"/>
        </w:rPr>
        <w:t>𝜃𝑗</w:t>
      </w:r>
      <w:r w:rsidRPr="008A057C">
        <w:rPr>
          <w:sz w:val="28"/>
          <w:szCs w:val="28"/>
        </w:rPr>
        <w:t xml:space="preserve"> </w:t>
      </w:r>
    </w:p>
    <w:p w14:paraId="544B9C7B" w14:textId="1E8FDCEE" w:rsidR="008A057C" w:rsidRPr="008A057C" w:rsidRDefault="008A057C">
      <w:pPr>
        <w:rPr>
          <w:sz w:val="28"/>
          <w:szCs w:val="28"/>
        </w:rPr>
      </w:pPr>
      <w:r w:rsidRPr="008A057C">
        <w:rPr>
          <w:sz w:val="28"/>
          <w:szCs w:val="28"/>
        </w:rPr>
        <w:t xml:space="preserve">Giả sử mỗi lần lặp sử dụng toàn bộ 4 mẫu dữ liệu để tính gradient, các tham số được cập nhật đồng thời và không áp dụng regularization. </w:t>
      </w:r>
    </w:p>
    <w:p w14:paraId="0D9736D8" w14:textId="77777777" w:rsidR="0001582F" w:rsidRPr="008A057C" w:rsidRDefault="00000000">
      <w:pPr>
        <w:rPr>
          <w:sz w:val="28"/>
          <w:szCs w:val="28"/>
        </w:rPr>
      </w:pPr>
      <w:r w:rsidRPr="008A057C">
        <w:rPr>
          <w:b/>
          <w:sz w:val="28"/>
          <w:szCs w:val="28"/>
        </w:rPr>
        <w:t>a) Đầu vào tuyến tính và xác suất dự đoán</w:t>
      </w:r>
    </w:p>
    <w:p w14:paraId="7D1FA41A" w14:textId="77777777" w:rsidR="0001582F" w:rsidRPr="008A057C" w:rsidRDefault="00000000">
      <w:pPr>
        <w:ind w:left="340"/>
        <w:rPr>
          <w:sz w:val="28"/>
          <w:szCs w:val="28"/>
        </w:rPr>
      </w:pPr>
      <w:r w:rsidRPr="008A057C">
        <w:rPr>
          <w:sz w:val="28"/>
          <w:szCs w:val="28"/>
        </w:rPr>
        <w:t>Mô hình: zᵢ = θ₀ + θ₁xᵢ;  ŷᵢ = σ(zᵢ) = 1 / (1 + e^(−zᵢ)).</w:t>
      </w:r>
    </w:p>
    <w:p w14:paraId="41E77D05" w14:textId="77777777" w:rsidR="0001582F" w:rsidRPr="008A057C" w:rsidRDefault="00000000">
      <w:pPr>
        <w:ind w:left="340"/>
        <w:rPr>
          <w:sz w:val="28"/>
          <w:szCs w:val="28"/>
        </w:rPr>
      </w:pPr>
      <w:r w:rsidRPr="008A057C">
        <w:rPr>
          <w:sz w:val="28"/>
          <w:szCs w:val="28"/>
        </w:rPr>
        <w:t>Với θ₀⁽⁰⁾ = 0,5 và θ₁⁽⁰⁾ = 0,5: zᵢ = 0,5 + 0,5xᵢ.</w:t>
      </w:r>
    </w:p>
    <w:tbl>
      <w:tblPr>
        <w:tblStyle w:val="TableGrid"/>
        <w:tblW w:w="0" w:type="auto"/>
        <w:jc w:val="center"/>
        <w:tblLook w:val="04A0" w:firstRow="1" w:lastRow="0" w:firstColumn="1" w:lastColumn="0" w:noHBand="0" w:noVBand="1"/>
      </w:tblPr>
      <w:tblGrid>
        <w:gridCol w:w="1994"/>
        <w:gridCol w:w="1994"/>
        <w:gridCol w:w="1994"/>
        <w:gridCol w:w="1994"/>
        <w:gridCol w:w="1994"/>
      </w:tblGrid>
      <w:tr w:rsidR="0001582F" w:rsidRPr="008A057C" w14:paraId="4C289068" w14:textId="77777777">
        <w:trPr>
          <w:jc w:val="center"/>
        </w:trPr>
        <w:tc>
          <w:tcPr>
            <w:tcW w:w="1994" w:type="dxa"/>
            <w:vAlign w:val="center"/>
          </w:tcPr>
          <w:p w14:paraId="68B40128" w14:textId="77777777" w:rsidR="0001582F" w:rsidRPr="008A057C" w:rsidRDefault="00000000">
            <w:pPr>
              <w:jc w:val="center"/>
              <w:rPr>
                <w:sz w:val="28"/>
                <w:szCs w:val="28"/>
              </w:rPr>
            </w:pPr>
            <w:r w:rsidRPr="008A057C">
              <w:rPr>
                <w:b/>
                <w:sz w:val="28"/>
                <w:szCs w:val="28"/>
              </w:rPr>
              <w:t>STT</w:t>
            </w:r>
          </w:p>
        </w:tc>
        <w:tc>
          <w:tcPr>
            <w:tcW w:w="1994" w:type="dxa"/>
            <w:vAlign w:val="center"/>
          </w:tcPr>
          <w:p w14:paraId="5C9D3B4A" w14:textId="77777777" w:rsidR="0001582F" w:rsidRPr="008A057C" w:rsidRDefault="00000000">
            <w:pPr>
              <w:jc w:val="center"/>
              <w:rPr>
                <w:sz w:val="28"/>
                <w:szCs w:val="28"/>
              </w:rPr>
            </w:pPr>
            <w:r w:rsidRPr="008A057C">
              <w:rPr>
                <w:b/>
                <w:sz w:val="28"/>
                <w:szCs w:val="28"/>
              </w:rPr>
              <w:t>xᵢ (kg)</w:t>
            </w:r>
          </w:p>
        </w:tc>
        <w:tc>
          <w:tcPr>
            <w:tcW w:w="1994" w:type="dxa"/>
            <w:vAlign w:val="center"/>
          </w:tcPr>
          <w:p w14:paraId="16F864F8" w14:textId="77777777" w:rsidR="0001582F" w:rsidRPr="008A057C" w:rsidRDefault="00000000">
            <w:pPr>
              <w:jc w:val="center"/>
              <w:rPr>
                <w:sz w:val="28"/>
                <w:szCs w:val="28"/>
              </w:rPr>
            </w:pPr>
            <w:r w:rsidRPr="008A057C">
              <w:rPr>
                <w:b/>
                <w:sz w:val="28"/>
                <w:szCs w:val="28"/>
              </w:rPr>
              <w:t>yᵢ</w:t>
            </w:r>
          </w:p>
        </w:tc>
        <w:tc>
          <w:tcPr>
            <w:tcW w:w="1994" w:type="dxa"/>
            <w:vAlign w:val="center"/>
          </w:tcPr>
          <w:p w14:paraId="524644D3" w14:textId="77777777" w:rsidR="0001582F" w:rsidRPr="008A057C" w:rsidRDefault="00000000">
            <w:pPr>
              <w:jc w:val="center"/>
              <w:rPr>
                <w:sz w:val="28"/>
                <w:szCs w:val="28"/>
              </w:rPr>
            </w:pPr>
            <w:r w:rsidRPr="008A057C">
              <w:rPr>
                <w:b/>
                <w:sz w:val="28"/>
                <w:szCs w:val="28"/>
              </w:rPr>
              <w:t>zᵢ</w:t>
            </w:r>
          </w:p>
        </w:tc>
        <w:tc>
          <w:tcPr>
            <w:tcW w:w="1994" w:type="dxa"/>
            <w:vAlign w:val="center"/>
          </w:tcPr>
          <w:p w14:paraId="6CCB3E79" w14:textId="77777777" w:rsidR="0001582F" w:rsidRPr="008A057C" w:rsidRDefault="00000000">
            <w:pPr>
              <w:jc w:val="center"/>
              <w:rPr>
                <w:sz w:val="28"/>
                <w:szCs w:val="28"/>
              </w:rPr>
            </w:pPr>
            <w:r w:rsidRPr="008A057C">
              <w:rPr>
                <w:b/>
                <w:sz w:val="28"/>
                <w:szCs w:val="28"/>
              </w:rPr>
              <w:t>ŷᵢ</w:t>
            </w:r>
          </w:p>
        </w:tc>
      </w:tr>
      <w:tr w:rsidR="0001582F" w:rsidRPr="008A057C" w14:paraId="55D4592C" w14:textId="77777777">
        <w:trPr>
          <w:jc w:val="center"/>
        </w:trPr>
        <w:tc>
          <w:tcPr>
            <w:tcW w:w="1994" w:type="dxa"/>
            <w:vAlign w:val="center"/>
          </w:tcPr>
          <w:p w14:paraId="4B38C7B6" w14:textId="77777777" w:rsidR="0001582F" w:rsidRPr="008A057C" w:rsidRDefault="00000000">
            <w:pPr>
              <w:rPr>
                <w:sz w:val="28"/>
                <w:szCs w:val="28"/>
              </w:rPr>
            </w:pPr>
            <w:r w:rsidRPr="008A057C">
              <w:rPr>
                <w:sz w:val="28"/>
                <w:szCs w:val="28"/>
              </w:rPr>
              <w:t>1</w:t>
            </w:r>
          </w:p>
        </w:tc>
        <w:tc>
          <w:tcPr>
            <w:tcW w:w="1994" w:type="dxa"/>
            <w:vAlign w:val="center"/>
          </w:tcPr>
          <w:p w14:paraId="5C527A77" w14:textId="77777777" w:rsidR="0001582F" w:rsidRPr="008A057C" w:rsidRDefault="00000000">
            <w:pPr>
              <w:jc w:val="center"/>
              <w:rPr>
                <w:sz w:val="28"/>
                <w:szCs w:val="28"/>
              </w:rPr>
            </w:pPr>
            <w:r w:rsidRPr="008A057C">
              <w:rPr>
                <w:sz w:val="28"/>
                <w:szCs w:val="28"/>
              </w:rPr>
              <w:t>2.4</w:t>
            </w:r>
          </w:p>
        </w:tc>
        <w:tc>
          <w:tcPr>
            <w:tcW w:w="1994" w:type="dxa"/>
            <w:vAlign w:val="center"/>
          </w:tcPr>
          <w:p w14:paraId="63310FE7" w14:textId="77777777" w:rsidR="0001582F" w:rsidRPr="008A057C" w:rsidRDefault="00000000">
            <w:pPr>
              <w:jc w:val="center"/>
              <w:rPr>
                <w:sz w:val="28"/>
                <w:szCs w:val="28"/>
              </w:rPr>
            </w:pPr>
            <w:r w:rsidRPr="008A057C">
              <w:rPr>
                <w:sz w:val="28"/>
                <w:szCs w:val="28"/>
              </w:rPr>
              <w:t>0</w:t>
            </w:r>
          </w:p>
        </w:tc>
        <w:tc>
          <w:tcPr>
            <w:tcW w:w="1994" w:type="dxa"/>
            <w:vAlign w:val="center"/>
          </w:tcPr>
          <w:p w14:paraId="6C3C079A" w14:textId="77777777" w:rsidR="0001582F" w:rsidRPr="008A057C" w:rsidRDefault="00000000">
            <w:pPr>
              <w:jc w:val="center"/>
              <w:rPr>
                <w:sz w:val="28"/>
                <w:szCs w:val="28"/>
              </w:rPr>
            </w:pPr>
            <w:r w:rsidRPr="008A057C">
              <w:rPr>
                <w:sz w:val="28"/>
                <w:szCs w:val="28"/>
              </w:rPr>
              <w:t>0,5 + 0,5×2.4 = 1.7000</w:t>
            </w:r>
          </w:p>
        </w:tc>
        <w:tc>
          <w:tcPr>
            <w:tcW w:w="1994" w:type="dxa"/>
            <w:vAlign w:val="center"/>
          </w:tcPr>
          <w:p w14:paraId="55FC945B" w14:textId="77777777" w:rsidR="0001582F" w:rsidRPr="008A057C" w:rsidRDefault="00000000">
            <w:pPr>
              <w:jc w:val="center"/>
              <w:rPr>
                <w:sz w:val="28"/>
                <w:szCs w:val="28"/>
              </w:rPr>
            </w:pPr>
            <w:r w:rsidRPr="008A057C">
              <w:rPr>
                <w:sz w:val="28"/>
                <w:szCs w:val="28"/>
              </w:rPr>
              <w:t>0.845535</w:t>
            </w:r>
          </w:p>
        </w:tc>
      </w:tr>
      <w:tr w:rsidR="0001582F" w:rsidRPr="008A057C" w14:paraId="480970C0" w14:textId="77777777">
        <w:trPr>
          <w:jc w:val="center"/>
        </w:trPr>
        <w:tc>
          <w:tcPr>
            <w:tcW w:w="1994" w:type="dxa"/>
            <w:vAlign w:val="center"/>
          </w:tcPr>
          <w:p w14:paraId="4E6DDF53" w14:textId="77777777" w:rsidR="0001582F" w:rsidRPr="008A057C" w:rsidRDefault="00000000">
            <w:pPr>
              <w:rPr>
                <w:sz w:val="28"/>
                <w:szCs w:val="28"/>
              </w:rPr>
            </w:pPr>
            <w:r w:rsidRPr="008A057C">
              <w:rPr>
                <w:sz w:val="28"/>
                <w:szCs w:val="28"/>
              </w:rPr>
              <w:t>2</w:t>
            </w:r>
          </w:p>
        </w:tc>
        <w:tc>
          <w:tcPr>
            <w:tcW w:w="1994" w:type="dxa"/>
            <w:vAlign w:val="center"/>
          </w:tcPr>
          <w:p w14:paraId="681D5408" w14:textId="77777777" w:rsidR="0001582F" w:rsidRPr="008A057C" w:rsidRDefault="00000000">
            <w:pPr>
              <w:jc w:val="center"/>
              <w:rPr>
                <w:sz w:val="28"/>
                <w:szCs w:val="28"/>
              </w:rPr>
            </w:pPr>
            <w:r w:rsidRPr="008A057C">
              <w:rPr>
                <w:sz w:val="28"/>
                <w:szCs w:val="28"/>
              </w:rPr>
              <w:t>3.3</w:t>
            </w:r>
          </w:p>
        </w:tc>
        <w:tc>
          <w:tcPr>
            <w:tcW w:w="1994" w:type="dxa"/>
            <w:vAlign w:val="center"/>
          </w:tcPr>
          <w:p w14:paraId="482DB1CA" w14:textId="77777777" w:rsidR="0001582F" w:rsidRPr="008A057C" w:rsidRDefault="00000000">
            <w:pPr>
              <w:jc w:val="center"/>
              <w:rPr>
                <w:sz w:val="28"/>
                <w:szCs w:val="28"/>
              </w:rPr>
            </w:pPr>
            <w:r w:rsidRPr="008A057C">
              <w:rPr>
                <w:sz w:val="28"/>
                <w:szCs w:val="28"/>
              </w:rPr>
              <w:t>1</w:t>
            </w:r>
          </w:p>
        </w:tc>
        <w:tc>
          <w:tcPr>
            <w:tcW w:w="1994" w:type="dxa"/>
            <w:vAlign w:val="center"/>
          </w:tcPr>
          <w:p w14:paraId="1C0A6807" w14:textId="77777777" w:rsidR="0001582F" w:rsidRPr="008A057C" w:rsidRDefault="00000000">
            <w:pPr>
              <w:jc w:val="center"/>
              <w:rPr>
                <w:sz w:val="28"/>
                <w:szCs w:val="28"/>
              </w:rPr>
            </w:pPr>
            <w:r w:rsidRPr="008A057C">
              <w:rPr>
                <w:sz w:val="28"/>
                <w:szCs w:val="28"/>
              </w:rPr>
              <w:t>0,5 + 0,5×3.3 = 2.1500</w:t>
            </w:r>
          </w:p>
        </w:tc>
        <w:tc>
          <w:tcPr>
            <w:tcW w:w="1994" w:type="dxa"/>
            <w:vAlign w:val="center"/>
          </w:tcPr>
          <w:p w14:paraId="56459F9F" w14:textId="77777777" w:rsidR="0001582F" w:rsidRPr="008A057C" w:rsidRDefault="00000000">
            <w:pPr>
              <w:jc w:val="center"/>
              <w:rPr>
                <w:sz w:val="28"/>
                <w:szCs w:val="28"/>
              </w:rPr>
            </w:pPr>
            <w:r w:rsidRPr="008A057C">
              <w:rPr>
                <w:sz w:val="28"/>
                <w:szCs w:val="28"/>
              </w:rPr>
              <w:t>0.895669</w:t>
            </w:r>
          </w:p>
        </w:tc>
      </w:tr>
      <w:tr w:rsidR="0001582F" w:rsidRPr="008A057C" w14:paraId="0E67A799" w14:textId="77777777">
        <w:trPr>
          <w:jc w:val="center"/>
        </w:trPr>
        <w:tc>
          <w:tcPr>
            <w:tcW w:w="1994" w:type="dxa"/>
            <w:vAlign w:val="center"/>
          </w:tcPr>
          <w:p w14:paraId="2D37555C" w14:textId="77777777" w:rsidR="0001582F" w:rsidRPr="008A057C" w:rsidRDefault="00000000">
            <w:pPr>
              <w:rPr>
                <w:sz w:val="28"/>
                <w:szCs w:val="28"/>
              </w:rPr>
            </w:pPr>
            <w:r w:rsidRPr="008A057C">
              <w:rPr>
                <w:sz w:val="28"/>
                <w:szCs w:val="28"/>
              </w:rPr>
              <w:t>3</w:t>
            </w:r>
          </w:p>
        </w:tc>
        <w:tc>
          <w:tcPr>
            <w:tcW w:w="1994" w:type="dxa"/>
            <w:vAlign w:val="center"/>
          </w:tcPr>
          <w:p w14:paraId="3ED27B92" w14:textId="77777777" w:rsidR="0001582F" w:rsidRPr="008A057C" w:rsidRDefault="00000000">
            <w:pPr>
              <w:jc w:val="center"/>
              <w:rPr>
                <w:sz w:val="28"/>
                <w:szCs w:val="28"/>
              </w:rPr>
            </w:pPr>
            <w:r w:rsidRPr="008A057C">
              <w:rPr>
                <w:sz w:val="28"/>
                <w:szCs w:val="28"/>
              </w:rPr>
              <w:t>3.2</w:t>
            </w:r>
          </w:p>
        </w:tc>
        <w:tc>
          <w:tcPr>
            <w:tcW w:w="1994" w:type="dxa"/>
            <w:vAlign w:val="center"/>
          </w:tcPr>
          <w:p w14:paraId="2BDB5F04" w14:textId="77777777" w:rsidR="0001582F" w:rsidRPr="008A057C" w:rsidRDefault="00000000">
            <w:pPr>
              <w:jc w:val="center"/>
              <w:rPr>
                <w:sz w:val="28"/>
                <w:szCs w:val="28"/>
              </w:rPr>
            </w:pPr>
            <w:r w:rsidRPr="008A057C">
              <w:rPr>
                <w:sz w:val="28"/>
                <w:szCs w:val="28"/>
              </w:rPr>
              <w:t>1</w:t>
            </w:r>
          </w:p>
        </w:tc>
        <w:tc>
          <w:tcPr>
            <w:tcW w:w="1994" w:type="dxa"/>
            <w:vAlign w:val="center"/>
          </w:tcPr>
          <w:p w14:paraId="19D8E12A" w14:textId="77777777" w:rsidR="0001582F" w:rsidRPr="008A057C" w:rsidRDefault="00000000">
            <w:pPr>
              <w:jc w:val="center"/>
              <w:rPr>
                <w:sz w:val="28"/>
                <w:szCs w:val="28"/>
              </w:rPr>
            </w:pPr>
            <w:r w:rsidRPr="008A057C">
              <w:rPr>
                <w:sz w:val="28"/>
                <w:szCs w:val="28"/>
              </w:rPr>
              <w:t>0,5 + 0,5×3.2 = 2.1000</w:t>
            </w:r>
          </w:p>
        </w:tc>
        <w:tc>
          <w:tcPr>
            <w:tcW w:w="1994" w:type="dxa"/>
            <w:vAlign w:val="center"/>
          </w:tcPr>
          <w:p w14:paraId="3042D164" w14:textId="77777777" w:rsidR="0001582F" w:rsidRPr="008A057C" w:rsidRDefault="00000000">
            <w:pPr>
              <w:jc w:val="center"/>
              <w:rPr>
                <w:sz w:val="28"/>
                <w:szCs w:val="28"/>
              </w:rPr>
            </w:pPr>
            <w:r w:rsidRPr="008A057C">
              <w:rPr>
                <w:sz w:val="28"/>
                <w:szCs w:val="28"/>
              </w:rPr>
              <w:t>0.890903</w:t>
            </w:r>
          </w:p>
        </w:tc>
      </w:tr>
      <w:tr w:rsidR="0001582F" w:rsidRPr="008A057C" w14:paraId="1E0ACE9B" w14:textId="77777777">
        <w:trPr>
          <w:jc w:val="center"/>
        </w:trPr>
        <w:tc>
          <w:tcPr>
            <w:tcW w:w="1994" w:type="dxa"/>
            <w:vAlign w:val="center"/>
          </w:tcPr>
          <w:p w14:paraId="399549E3" w14:textId="77777777" w:rsidR="0001582F" w:rsidRPr="008A057C" w:rsidRDefault="00000000">
            <w:pPr>
              <w:rPr>
                <w:sz w:val="28"/>
                <w:szCs w:val="28"/>
              </w:rPr>
            </w:pPr>
            <w:r w:rsidRPr="008A057C">
              <w:rPr>
                <w:sz w:val="28"/>
                <w:szCs w:val="28"/>
              </w:rPr>
              <w:t>4</w:t>
            </w:r>
          </w:p>
        </w:tc>
        <w:tc>
          <w:tcPr>
            <w:tcW w:w="1994" w:type="dxa"/>
            <w:vAlign w:val="center"/>
          </w:tcPr>
          <w:p w14:paraId="2F4050DF" w14:textId="77777777" w:rsidR="0001582F" w:rsidRPr="008A057C" w:rsidRDefault="00000000">
            <w:pPr>
              <w:jc w:val="center"/>
              <w:rPr>
                <w:sz w:val="28"/>
                <w:szCs w:val="28"/>
              </w:rPr>
            </w:pPr>
            <w:r w:rsidRPr="008A057C">
              <w:rPr>
                <w:sz w:val="28"/>
                <w:szCs w:val="28"/>
              </w:rPr>
              <w:t>2.5</w:t>
            </w:r>
          </w:p>
        </w:tc>
        <w:tc>
          <w:tcPr>
            <w:tcW w:w="1994" w:type="dxa"/>
            <w:vAlign w:val="center"/>
          </w:tcPr>
          <w:p w14:paraId="516B58D2" w14:textId="77777777" w:rsidR="0001582F" w:rsidRPr="008A057C" w:rsidRDefault="00000000">
            <w:pPr>
              <w:jc w:val="center"/>
              <w:rPr>
                <w:sz w:val="28"/>
                <w:szCs w:val="28"/>
              </w:rPr>
            </w:pPr>
            <w:r w:rsidRPr="008A057C">
              <w:rPr>
                <w:sz w:val="28"/>
                <w:szCs w:val="28"/>
              </w:rPr>
              <w:t>0</w:t>
            </w:r>
          </w:p>
        </w:tc>
        <w:tc>
          <w:tcPr>
            <w:tcW w:w="1994" w:type="dxa"/>
            <w:vAlign w:val="center"/>
          </w:tcPr>
          <w:p w14:paraId="1E3B5A04" w14:textId="77777777" w:rsidR="0001582F" w:rsidRPr="008A057C" w:rsidRDefault="00000000">
            <w:pPr>
              <w:jc w:val="center"/>
              <w:rPr>
                <w:sz w:val="28"/>
                <w:szCs w:val="28"/>
              </w:rPr>
            </w:pPr>
            <w:r w:rsidRPr="008A057C">
              <w:rPr>
                <w:sz w:val="28"/>
                <w:szCs w:val="28"/>
              </w:rPr>
              <w:t>0,5 + 0,5×2.5 = 1.7500</w:t>
            </w:r>
          </w:p>
        </w:tc>
        <w:tc>
          <w:tcPr>
            <w:tcW w:w="1994" w:type="dxa"/>
            <w:vAlign w:val="center"/>
          </w:tcPr>
          <w:p w14:paraId="65F90A3E" w14:textId="77777777" w:rsidR="0001582F" w:rsidRPr="008A057C" w:rsidRDefault="00000000">
            <w:pPr>
              <w:jc w:val="center"/>
              <w:rPr>
                <w:sz w:val="28"/>
                <w:szCs w:val="28"/>
              </w:rPr>
            </w:pPr>
            <w:r w:rsidRPr="008A057C">
              <w:rPr>
                <w:sz w:val="28"/>
                <w:szCs w:val="28"/>
              </w:rPr>
              <w:t>0.851953</w:t>
            </w:r>
          </w:p>
        </w:tc>
      </w:tr>
    </w:tbl>
    <w:p w14:paraId="1FA4E13C" w14:textId="77777777" w:rsidR="0001582F" w:rsidRPr="008A057C" w:rsidRDefault="0001582F">
      <w:pPr>
        <w:rPr>
          <w:sz w:val="28"/>
          <w:szCs w:val="28"/>
        </w:rPr>
      </w:pPr>
    </w:p>
    <w:p w14:paraId="5F0942DB" w14:textId="77777777" w:rsidR="008A057C" w:rsidRDefault="008A057C">
      <w:pPr>
        <w:rPr>
          <w:sz w:val="28"/>
          <w:szCs w:val="28"/>
        </w:rPr>
      </w:pPr>
    </w:p>
    <w:p w14:paraId="775401A4" w14:textId="77777777" w:rsidR="0084062C" w:rsidRDefault="0084062C">
      <w:pPr>
        <w:rPr>
          <w:sz w:val="28"/>
          <w:szCs w:val="28"/>
        </w:rPr>
      </w:pPr>
    </w:p>
    <w:p w14:paraId="7EC56C4D" w14:textId="77777777" w:rsidR="0084062C" w:rsidRPr="008A057C" w:rsidRDefault="0084062C">
      <w:pPr>
        <w:rPr>
          <w:sz w:val="28"/>
          <w:szCs w:val="28"/>
        </w:rPr>
      </w:pPr>
    </w:p>
    <w:p w14:paraId="136174DF" w14:textId="77777777" w:rsidR="0001582F" w:rsidRPr="008A057C" w:rsidRDefault="00000000">
      <w:pPr>
        <w:rPr>
          <w:sz w:val="28"/>
          <w:szCs w:val="28"/>
        </w:rPr>
      </w:pPr>
      <w:r w:rsidRPr="008A057C">
        <w:rPr>
          <w:b/>
          <w:sz w:val="28"/>
          <w:szCs w:val="28"/>
        </w:rPr>
        <w:lastRenderedPageBreak/>
        <w:t>b) BCE từng mẫu và hàm mất mát trung bình ban đầu</w:t>
      </w:r>
    </w:p>
    <w:p w14:paraId="1CCD39B9" w14:textId="77777777" w:rsidR="0001582F" w:rsidRPr="008A057C" w:rsidRDefault="00000000">
      <w:pPr>
        <w:rPr>
          <w:sz w:val="28"/>
          <w:szCs w:val="28"/>
        </w:rPr>
      </w:pPr>
      <w:r w:rsidRPr="008A057C">
        <w:rPr>
          <w:sz w:val="28"/>
          <w:szCs w:val="28"/>
        </w:rPr>
        <w:t>Công thức cho mẫu i: Lᵢ = −[yᵢ ln(ŷᵢ) + (1−yᵢ)ln(1−ŷᵢ)]. Với yᵢ=0, Lᵢ=−ln(1−ŷᵢ); với yᵢ=1, Lᵢ=−ln(ŷᵢ).</w:t>
      </w:r>
    </w:p>
    <w:tbl>
      <w:tblPr>
        <w:tblStyle w:val="TableGrid"/>
        <w:tblW w:w="0" w:type="auto"/>
        <w:jc w:val="center"/>
        <w:tblLook w:val="04A0" w:firstRow="1" w:lastRow="0" w:firstColumn="1" w:lastColumn="0" w:noHBand="0" w:noVBand="1"/>
      </w:tblPr>
      <w:tblGrid>
        <w:gridCol w:w="2493"/>
        <w:gridCol w:w="2493"/>
        <w:gridCol w:w="2493"/>
        <w:gridCol w:w="2493"/>
      </w:tblGrid>
      <w:tr w:rsidR="0001582F" w:rsidRPr="008A057C" w14:paraId="1B6FBAAD" w14:textId="77777777">
        <w:trPr>
          <w:jc w:val="center"/>
        </w:trPr>
        <w:tc>
          <w:tcPr>
            <w:tcW w:w="2493" w:type="dxa"/>
            <w:vAlign w:val="center"/>
          </w:tcPr>
          <w:p w14:paraId="082C3638" w14:textId="77777777" w:rsidR="0001582F" w:rsidRPr="008A057C" w:rsidRDefault="00000000">
            <w:pPr>
              <w:jc w:val="center"/>
              <w:rPr>
                <w:sz w:val="28"/>
                <w:szCs w:val="28"/>
              </w:rPr>
            </w:pPr>
            <w:r w:rsidRPr="008A057C">
              <w:rPr>
                <w:b/>
                <w:sz w:val="28"/>
                <w:szCs w:val="28"/>
              </w:rPr>
              <w:t>STT</w:t>
            </w:r>
          </w:p>
        </w:tc>
        <w:tc>
          <w:tcPr>
            <w:tcW w:w="2493" w:type="dxa"/>
            <w:vAlign w:val="center"/>
          </w:tcPr>
          <w:p w14:paraId="2328A4D0" w14:textId="77777777" w:rsidR="0001582F" w:rsidRPr="008A057C" w:rsidRDefault="00000000">
            <w:pPr>
              <w:jc w:val="center"/>
              <w:rPr>
                <w:sz w:val="28"/>
                <w:szCs w:val="28"/>
              </w:rPr>
            </w:pPr>
            <w:r w:rsidRPr="008A057C">
              <w:rPr>
                <w:b/>
                <w:sz w:val="28"/>
                <w:szCs w:val="28"/>
              </w:rPr>
              <w:t>yᵢ</w:t>
            </w:r>
          </w:p>
        </w:tc>
        <w:tc>
          <w:tcPr>
            <w:tcW w:w="2493" w:type="dxa"/>
            <w:vAlign w:val="center"/>
          </w:tcPr>
          <w:p w14:paraId="69478851" w14:textId="77777777" w:rsidR="0001582F" w:rsidRPr="008A057C" w:rsidRDefault="00000000">
            <w:pPr>
              <w:jc w:val="center"/>
              <w:rPr>
                <w:sz w:val="28"/>
                <w:szCs w:val="28"/>
              </w:rPr>
            </w:pPr>
            <w:r w:rsidRPr="008A057C">
              <w:rPr>
                <w:b/>
                <w:sz w:val="28"/>
                <w:szCs w:val="28"/>
              </w:rPr>
              <w:t>ŷᵢ</w:t>
            </w:r>
          </w:p>
        </w:tc>
        <w:tc>
          <w:tcPr>
            <w:tcW w:w="2493" w:type="dxa"/>
            <w:vAlign w:val="center"/>
          </w:tcPr>
          <w:p w14:paraId="78457393" w14:textId="77777777" w:rsidR="0001582F" w:rsidRPr="008A057C" w:rsidRDefault="00000000">
            <w:pPr>
              <w:jc w:val="center"/>
              <w:rPr>
                <w:sz w:val="28"/>
                <w:szCs w:val="28"/>
              </w:rPr>
            </w:pPr>
            <w:r w:rsidRPr="008A057C">
              <w:rPr>
                <w:b/>
                <w:sz w:val="28"/>
                <w:szCs w:val="28"/>
              </w:rPr>
              <w:t>BCE Lᵢ</w:t>
            </w:r>
          </w:p>
        </w:tc>
      </w:tr>
      <w:tr w:rsidR="0001582F" w:rsidRPr="008A057C" w14:paraId="745160C1" w14:textId="77777777">
        <w:trPr>
          <w:jc w:val="center"/>
        </w:trPr>
        <w:tc>
          <w:tcPr>
            <w:tcW w:w="2493" w:type="dxa"/>
            <w:vAlign w:val="center"/>
          </w:tcPr>
          <w:p w14:paraId="28594475" w14:textId="77777777" w:rsidR="0001582F" w:rsidRPr="008A057C" w:rsidRDefault="00000000">
            <w:pPr>
              <w:rPr>
                <w:sz w:val="28"/>
                <w:szCs w:val="28"/>
              </w:rPr>
            </w:pPr>
            <w:r w:rsidRPr="008A057C">
              <w:rPr>
                <w:sz w:val="28"/>
                <w:szCs w:val="28"/>
              </w:rPr>
              <w:t>1</w:t>
            </w:r>
          </w:p>
        </w:tc>
        <w:tc>
          <w:tcPr>
            <w:tcW w:w="2493" w:type="dxa"/>
            <w:vAlign w:val="center"/>
          </w:tcPr>
          <w:p w14:paraId="03A40C88" w14:textId="77777777" w:rsidR="0001582F" w:rsidRPr="008A057C" w:rsidRDefault="00000000">
            <w:pPr>
              <w:jc w:val="center"/>
              <w:rPr>
                <w:sz w:val="28"/>
                <w:szCs w:val="28"/>
              </w:rPr>
            </w:pPr>
            <w:r w:rsidRPr="008A057C">
              <w:rPr>
                <w:sz w:val="28"/>
                <w:szCs w:val="28"/>
              </w:rPr>
              <w:t>0</w:t>
            </w:r>
          </w:p>
        </w:tc>
        <w:tc>
          <w:tcPr>
            <w:tcW w:w="2493" w:type="dxa"/>
            <w:vAlign w:val="center"/>
          </w:tcPr>
          <w:p w14:paraId="47817095" w14:textId="77777777" w:rsidR="0001582F" w:rsidRPr="008A057C" w:rsidRDefault="00000000">
            <w:pPr>
              <w:jc w:val="center"/>
              <w:rPr>
                <w:sz w:val="28"/>
                <w:szCs w:val="28"/>
              </w:rPr>
            </w:pPr>
            <w:r w:rsidRPr="008A057C">
              <w:rPr>
                <w:sz w:val="28"/>
                <w:szCs w:val="28"/>
              </w:rPr>
              <w:t>0.845535</w:t>
            </w:r>
          </w:p>
        </w:tc>
        <w:tc>
          <w:tcPr>
            <w:tcW w:w="2493" w:type="dxa"/>
            <w:vAlign w:val="center"/>
          </w:tcPr>
          <w:p w14:paraId="4BC8E04A" w14:textId="77777777" w:rsidR="0001582F" w:rsidRPr="008A057C" w:rsidRDefault="00000000">
            <w:pPr>
              <w:jc w:val="center"/>
              <w:rPr>
                <w:sz w:val="28"/>
                <w:szCs w:val="28"/>
              </w:rPr>
            </w:pPr>
            <w:r w:rsidRPr="008A057C">
              <w:rPr>
                <w:sz w:val="28"/>
                <w:szCs w:val="28"/>
              </w:rPr>
              <w:t>1.867786</w:t>
            </w:r>
          </w:p>
        </w:tc>
      </w:tr>
      <w:tr w:rsidR="0001582F" w:rsidRPr="008A057C" w14:paraId="0E6BE426" w14:textId="77777777">
        <w:trPr>
          <w:jc w:val="center"/>
        </w:trPr>
        <w:tc>
          <w:tcPr>
            <w:tcW w:w="2493" w:type="dxa"/>
            <w:vAlign w:val="center"/>
          </w:tcPr>
          <w:p w14:paraId="70F9BF33" w14:textId="77777777" w:rsidR="0001582F" w:rsidRPr="008A057C" w:rsidRDefault="00000000">
            <w:pPr>
              <w:rPr>
                <w:sz w:val="28"/>
                <w:szCs w:val="28"/>
              </w:rPr>
            </w:pPr>
            <w:r w:rsidRPr="008A057C">
              <w:rPr>
                <w:sz w:val="28"/>
                <w:szCs w:val="28"/>
              </w:rPr>
              <w:t>2</w:t>
            </w:r>
          </w:p>
        </w:tc>
        <w:tc>
          <w:tcPr>
            <w:tcW w:w="2493" w:type="dxa"/>
            <w:vAlign w:val="center"/>
          </w:tcPr>
          <w:p w14:paraId="382907BB" w14:textId="77777777" w:rsidR="0001582F" w:rsidRPr="008A057C" w:rsidRDefault="00000000">
            <w:pPr>
              <w:jc w:val="center"/>
              <w:rPr>
                <w:sz w:val="28"/>
                <w:szCs w:val="28"/>
              </w:rPr>
            </w:pPr>
            <w:r w:rsidRPr="008A057C">
              <w:rPr>
                <w:sz w:val="28"/>
                <w:szCs w:val="28"/>
              </w:rPr>
              <w:t>1</w:t>
            </w:r>
          </w:p>
        </w:tc>
        <w:tc>
          <w:tcPr>
            <w:tcW w:w="2493" w:type="dxa"/>
            <w:vAlign w:val="center"/>
          </w:tcPr>
          <w:p w14:paraId="191A62AF" w14:textId="77777777" w:rsidR="0001582F" w:rsidRPr="008A057C" w:rsidRDefault="00000000">
            <w:pPr>
              <w:jc w:val="center"/>
              <w:rPr>
                <w:sz w:val="28"/>
                <w:szCs w:val="28"/>
              </w:rPr>
            </w:pPr>
            <w:r w:rsidRPr="008A057C">
              <w:rPr>
                <w:sz w:val="28"/>
                <w:szCs w:val="28"/>
              </w:rPr>
              <w:t>0.895669</w:t>
            </w:r>
          </w:p>
        </w:tc>
        <w:tc>
          <w:tcPr>
            <w:tcW w:w="2493" w:type="dxa"/>
            <w:vAlign w:val="center"/>
          </w:tcPr>
          <w:p w14:paraId="24488D92" w14:textId="77777777" w:rsidR="0001582F" w:rsidRPr="008A057C" w:rsidRDefault="00000000">
            <w:pPr>
              <w:jc w:val="center"/>
              <w:rPr>
                <w:sz w:val="28"/>
                <w:szCs w:val="28"/>
              </w:rPr>
            </w:pPr>
            <w:r w:rsidRPr="008A057C">
              <w:rPr>
                <w:sz w:val="28"/>
                <w:szCs w:val="28"/>
              </w:rPr>
              <w:t>0.110185</w:t>
            </w:r>
          </w:p>
        </w:tc>
      </w:tr>
      <w:tr w:rsidR="0001582F" w:rsidRPr="008A057C" w14:paraId="7E7115F3" w14:textId="77777777">
        <w:trPr>
          <w:jc w:val="center"/>
        </w:trPr>
        <w:tc>
          <w:tcPr>
            <w:tcW w:w="2493" w:type="dxa"/>
            <w:vAlign w:val="center"/>
          </w:tcPr>
          <w:p w14:paraId="5C1C2B91" w14:textId="77777777" w:rsidR="0001582F" w:rsidRPr="008A057C" w:rsidRDefault="00000000">
            <w:pPr>
              <w:rPr>
                <w:sz w:val="28"/>
                <w:szCs w:val="28"/>
              </w:rPr>
            </w:pPr>
            <w:r w:rsidRPr="008A057C">
              <w:rPr>
                <w:sz w:val="28"/>
                <w:szCs w:val="28"/>
              </w:rPr>
              <w:t>3</w:t>
            </w:r>
          </w:p>
        </w:tc>
        <w:tc>
          <w:tcPr>
            <w:tcW w:w="2493" w:type="dxa"/>
            <w:vAlign w:val="center"/>
          </w:tcPr>
          <w:p w14:paraId="3FC0487F" w14:textId="77777777" w:rsidR="0001582F" w:rsidRPr="008A057C" w:rsidRDefault="00000000">
            <w:pPr>
              <w:jc w:val="center"/>
              <w:rPr>
                <w:sz w:val="28"/>
                <w:szCs w:val="28"/>
              </w:rPr>
            </w:pPr>
            <w:r w:rsidRPr="008A057C">
              <w:rPr>
                <w:sz w:val="28"/>
                <w:szCs w:val="28"/>
              </w:rPr>
              <w:t>1</w:t>
            </w:r>
          </w:p>
        </w:tc>
        <w:tc>
          <w:tcPr>
            <w:tcW w:w="2493" w:type="dxa"/>
            <w:vAlign w:val="center"/>
          </w:tcPr>
          <w:p w14:paraId="4EA9FC6A" w14:textId="77777777" w:rsidR="0001582F" w:rsidRPr="008A057C" w:rsidRDefault="00000000">
            <w:pPr>
              <w:jc w:val="center"/>
              <w:rPr>
                <w:sz w:val="28"/>
                <w:szCs w:val="28"/>
              </w:rPr>
            </w:pPr>
            <w:r w:rsidRPr="008A057C">
              <w:rPr>
                <w:sz w:val="28"/>
                <w:szCs w:val="28"/>
              </w:rPr>
              <w:t>0.890903</w:t>
            </w:r>
          </w:p>
        </w:tc>
        <w:tc>
          <w:tcPr>
            <w:tcW w:w="2493" w:type="dxa"/>
            <w:vAlign w:val="center"/>
          </w:tcPr>
          <w:p w14:paraId="6A4544E6" w14:textId="77777777" w:rsidR="0001582F" w:rsidRPr="008A057C" w:rsidRDefault="00000000">
            <w:pPr>
              <w:jc w:val="center"/>
              <w:rPr>
                <w:sz w:val="28"/>
                <w:szCs w:val="28"/>
              </w:rPr>
            </w:pPr>
            <w:r w:rsidRPr="008A057C">
              <w:rPr>
                <w:sz w:val="28"/>
                <w:szCs w:val="28"/>
              </w:rPr>
              <w:t>0.115520</w:t>
            </w:r>
          </w:p>
        </w:tc>
      </w:tr>
      <w:tr w:rsidR="0001582F" w:rsidRPr="008A057C" w14:paraId="3F2E3209" w14:textId="77777777">
        <w:trPr>
          <w:jc w:val="center"/>
        </w:trPr>
        <w:tc>
          <w:tcPr>
            <w:tcW w:w="2493" w:type="dxa"/>
            <w:vAlign w:val="center"/>
          </w:tcPr>
          <w:p w14:paraId="536408C8" w14:textId="77777777" w:rsidR="0001582F" w:rsidRPr="008A057C" w:rsidRDefault="00000000">
            <w:pPr>
              <w:rPr>
                <w:sz w:val="28"/>
                <w:szCs w:val="28"/>
              </w:rPr>
            </w:pPr>
            <w:r w:rsidRPr="008A057C">
              <w:rPr>
                <w:sz w:val="28"/>
                <w:szCs w:val="28"/>
              </w:rPr>
              <w:t>4</w:t>
            </w:r>
          </w:p>
        </w:tc>
        <w:tc>
          <w:tcPr>
            <w:tcW w:w="2493" w:type="dxa"/>
            <w:vAlign w:val="center"/>
          </w:tcPr>
          <w:p w14:paraId="3FB1C416" w14:textId="77777777" w:rsidR="0001582F" w:rsidRPr="008A057C" w:rsidRDefault="00000000">
            <w:pPr>
              <w:jc w:val="center"/>
              <w:rPr>
                <w:sz w:val="28"/>
                <w:szCs w:val="28"/>
              </w:rPr>
            </w:pPr>
            <w:r w:rsidRPr="008A057C">
              <w:rPr>
                <w:sz w:val="28"/>
                <w:szCs w:val="28"/>
              </w:rPr>
              <w:t>0</w:t>
            </w:r>
          </w:p>
        </w:tc>
        <w:tc>
          <w:tcPr>
            <w:tcW w:w="2493" w:type="dxa"/>
            <w:vAlign w:val="center"/>
          </w:tcPr>
          <w:p w14:paraId="21BC5B42" w14:textId="77777777" w:rsidR="0001582F" w:rsidRPr="008A057C" w:rsidRDefault="00000000">
            <w:pPr>
              <w:jc w:val="center"/>
              <w:rPr>
                <w:sz w:val="28"/>
                <w:szCs w:val="28"/>
              </w:rPr>
            </w:pPr>
            <w:r w:rsidRPr="008A057C">
              <w:rPr>
                <w:sz w:val="28"/>
                <w:szCs w:val="28"/>
              </w:rPr>
              <w:t>0.851953</w:t>
            </w:r>
          </w:p>
        </w:tc>
        <w:tc>
          <w:tcPr>
            <w:tcW w:w="2493" w:type="dxa"/>
            <w:vAlign w:val="center"/>
          </w:tcPr>
          <w:p w14:paraId="5205AF98" w14:textId="77777777" w:rsidR="0001582F" w:rsidRPr="008A057C" w:rsidRDefault="00000000">
            <w:pPr>
              <w:jc w:val="center"/>
              <w:rPr>
                <w:sz w:val="28"/>
                <w:szCs w:val="28"/>
              </w:rPr>
            </w:pPr>
            <w:r w:rsidRPr="008A057C">
              <w:rPr>
                <w:sz w:val="28"/>
                <w:szCs w:val="28"/>
              </w:rPr>
              <w:t>1.910224</w:t>
            </w:r>
          </w:p>
        </w:tc>
      </w:tr>
    </w:tbl>
    <w:p w14:paraId="6A42589C" w14:textId="77777777" w:rsidR="0001582F" w:rsidRPr="008A057C" w:rsidRDefault="0001582F">
      <w:pPr>
        <w:rPr>
          <w:sz w:val="28"/>
          <w:szCs w:val="28"/>
        </w:rPr>
      </w:pPr>
    </w:p>
    <w:p w14:paraId="0E4E549B" w14:textId="77777777" w:rsidR="0001582F" w:rsidRPr="008A057C" w:rsidRDefault="00000000">
      <w:pPr>
        <w:ind w:left="340"/>
        <w:rPr>
          <w:sz w:val="28"/>
          <w:szCs w:val="28"/>
        </w:rPr>
      </w:pPr>
      <w:r w:rsidRPr="008A057C">
        <w:rPr>
          <w:sz w:val="28"/>
          <w:szCs w:val="28"/>
        </w:rPr>
        <w:t>J(θ₀⁽⁰⁾, θ₁⁽⁰⁾) = (L₁+L₂+L₃+L₄)/4 = 1.000929.</w:t>
      </w:r>
    </w:p>
    <w:p w14:paraId="6E10826A" w14:textId="77777777" w:rsidR="0001582F" w:rsidRPr="008A057C" w:rsidRDefault="00000000">
      <w:pPr>
        <w:rPr>
          <w:sz w:val="28"/>
          <w:szCs w:val="28"/>
        </w:rPr>
      </w:pPr>
      <w:r w:rsidRPr="008A057C">
        <w:rPr>
          <w:b/>
          <w:sz w:val="28"/>
          <w:szCs w:val="28"/>
        </w:rPr>
        <w:t>c) Chứng minh công thức đạo hàm</w:t>
      </w:r>
    </w:p>
    <w:p w14:paraId="0A6820FC" w14:textId="77777777" w:rsidR="0001582F" w:rsidRPr="008A057C" w:rsidRDefault="00000000">
      <w:pPr>
        <w:rPr>
          <w:sz w:val="28"/>
          <w:szCs w:val="28"/>
        </w:rPr>
      </w:pPr>
      <w:r w:rsidRPr="008A057C">
        <w:rPr>
          <w:sz w:val="28"/>
          <w:szCs w:val="28"/>
        </w:rPr>
        <w:t>Đặt zᵢ = θ₀ + θ₁xᵢ và pᵢ = σ(zᵢ). Với một mẫu, ℓᵢ = −yᵢ ln pᵢ − (1−yᵢ)ln(1−pᵢ).</w:t>
      </w:r>
    </w:p>
    <w:p w14:paraId="57C61C6B" w14:textId="77777777" w:rsidR="0001582F" w:rsidRPr="008A057C" w:rsidRDefault="00000000">
      <w:pPr>
        <w:ind w:left="340"/>
        <w:rPr>
          <w:sz w:val="28"/>
          <w:szCs w:val="28"/>
        </w:rPr>
      </w:pPr>
      <w:r w:rsidRPr="008A057C">
        <w:rPr>
          <w:sz w:val="28"/>
          <w:szCs w:val="28"/>
        </w:rPr>
        <w:t>∂ℓᵢ/∂pᵢ = −yᵢ/pᵢ + (1−yᵢ)/(1−pᵢ) = (pᵢ−yᵢ)/[pᵢ(1−pᵢ)].</w:t>
      </w:r>
    </w:p>
    <w:p w14:paraId="663D098A" w14:textId="77777777" w:rsidR="0001582F" w:rsidRPr="008A057C" w:rsidRDefault="00000000">
      <w:pPr>
        <w:ind w:left="340"/>
        <w:rPr>
          <w:sz w:val="28"/>
          <w:szCs w:val="28"/>
        </w:rPr>
      </w:pPr>
      <w:r w:rsidRPr="008A057C">
        <w:rPr>
          <w:sz w:val="28"/>
          <w:szCs w:val="28"/>
        </w:rPr>
        <w:t>Do pᵢ=σ(zᵢ), ta có ∂pᵢ/∂zᵢ = pᵢ(1−pᵢ).</w:t>
      </w:r>
    </w:p>
    <w:p w14:paraId="4EA3D6B6" w14:textId="77777777" w:rsidR="0001582F" w:rsidRPr="008A057C" w:rsidRDefault="00000000">
      <w:pPr>
        <w:ind w:left="340"/>
        <w:rPr>
          <w:sz w:val="28"/>
          <w:szCs w:val="28"/>
        </w:rPr>
      </w:pPr>
      <w:r w:rsidRPr="008A057C">
        <w:rPr>
          <w:sz w:val="28"/>
          <w:szCs w:val="28"/>
        </w:rPr>
        <w:t>Theo quy tắc dây chuyền: ∂ℓᵢ/∂zᵢ = [(pᵢ−yᵢ)/(pᵢ(1−pᵢ))]·pᵢ(1−pᵢ) = pᵢ−yᵢ.</w:t>
      </w:r>
    </w:p>
    <w:p w14:paraId="7E70ED50" w14:textId="77777777" w:rsidR="0001582F" w:rsidRPr="008A057C" w:rsidRDefault="00000000">
      <w:pPr>
        <w:ind w:left="340"/>
        <w:rPr>
          <w:sz w:val="28"/>
          <w:szCs w:val="28"/>
        </w:rPr>
      </w:pPr>
      <w:r w:rsidRPr="008A057C">
        <w:rPr>
          <w:sz w:val="28"/>
          <w:szCs w:val="28"/>
        </w:rPr>
        <w:t>Mặt khác, ∂zᵢ/∂θ₀=1 và ∂zᵢ/∂θ₁=xᵢ. Vì J=(1/m)Σℓᵢ:</w:t>
      </w:r>
    </w:p>
    <w:p w14:paraId="4D4D172A" w14:textId="77777777" w:rsidR="0001582F" w:rsidRPr="008A057C" w:rsidRDefault="00000000">
      <w:pPr>
        <w:ind w:left="340"/>
        <w:rPr>
          <w:sz w:val="28"/>
          <w:szCs w:val="28"/>
        </w:rPr>
      </w:pPr>
      <w:r w:rsidRPr="008A057C">
        <w:rPr>
          <w:sz w:val="28"/>
          <w:szCs w:val="28"/>
        </w:rPr>
        <w:t>∂J/∂θ₀ = (1/m)Σᵢ(ŷᵢ−yᵢ);     ∂J/∂θ₁ = (1/m)Σᵢ(ŷᵢ−yᵢ)xᵢ.</w:t>
      </w:r>
    </w:p>
    <w:p w14:paraId="01D38F28" w14:textId="77777777" w:rsidR="008A057C" w:rsidRPr="008A057C" w:rsidRDefault="008A057C">
      <w:pPr>
        <w:rPr>
          <w:b/>
          <w:sz w:val="28"/>
          <w:szCs w:val="28"/>
        </w:rPr>
      </w:pPr>
    </w:p>
    <w:p w14:paraId="084E0B44" w14:textId="77777777" w:rsidR="008A057C" w:rsidRPr="008A057C" w:rsidRDefault="008A057C">
      <w:pPr>
        <w:rPr>
          <w:b/>
          <w:sz w:val="28"/>
          <w:szCs w:val="28"/>
        </w:rPr>
      </w:pPr>
    </w:p>
    <w:p w14:paraId="217E7EE6" w14:textId="2C27A768" w:rsidR="0001582F" w:rsidRPr="008A057C" w:rsidRDefault="00000000">
      <w:pPr>
        <w:rPr>
          <w:sz w:val="28"/>
          <w:szCs w:val="28"/>
        </w:rPr>
      </w:pPr>
      <w:r w:rsidRPr="008A057C">
        <w:rPr>
          <w:b/>
          <w:sz w:val="28"/>
          <w:szCs w:val="28"/>
        </w:rPr>
        <w:t>d) Gradient ban đầu và cập nhật lần thứ nhất</w:t>
      </w:r>
    </w:p>
    <w:p w14:paraId="0CD712D4" w14:textId="77777777" w:rsidR="0001582F" w:rsidRPr="008A057C" w:rsidRDefault="00000000">
      <w:pPr>
        <w:rPr>
          <w:sz w:val="28"/>
          <w:szCs w:val="28"/>
        </w:rPr>
      </w:pPr>
      <w:r w:rsidRPr="008A057C">
        <w:rPr>
          <w:sz w:val="28"/>
          <w:szCs w:val="28"/>
        </w:rPr>
        <w:t>Gradient tại điểm khởi tạo: ∂J/∂θ₁ = (1/4)Σ(ŷᵢ−yᵢ)xᵢ = 0.866441; ∂J/∂θ₀ = (1/4)Σ(ŷᵢ−yᵢ) = 0.371015.</w:t>
      </w:r>
    </w:p>
    <w:p w14:paraId="31F9F741" w14:textId="77777777" w:rsidR="0001582F" w:rsidRPr="008A057C" w:rsidRDefault="00000000">
      <w:pPr>
        <w:ind w:left="340"/>
        <w:rPr>
          <w:sz w:val="28"/>
          <w:szCs w:val="28"/>
        </w:rPr>
      </w:pPr>
      <w:r w:rsidRPr="008A057C">
        <w:rPr>
          <w:sz w:val="28"/>
          <w:szCs w:val="28"/>
        </w:rPr>
        <w:t>Cập nhật đồng thời với α=0,2:</w:t>
      </w:r>
    </w:p>
    <w:p w14:paraId="5D8F40D8" w14:textId="77777777" w:rsidR="0001582F" w:rsidRPr="008A057C" w:rsidRDefault="00000000">
      <w:pPr>
        <w:ind w:left="340"/>
        <w:rPr>
          <w:sz w:val="28"/>
          <w:szCs w:val="28"/>
        </w:rPr>
      </w:pPr>
      <w:r w:rsidRPr="008A057C">
        <w:rPr>
          <w:sz w:val="28"/>
          <w:szCs w:val="28"/>
        </w:rPr>
        <w:t>θ₁⁽¹⁾ = 0,5 − 0,2×(0.866441) = 0.326712.</w:t>
      </w:r>
    </w:p>
    <w:p w14:paraId="5BB77C34" w14:textId="77777777" w:rsidR="0001582F" w:rsidRPr="008A057C" w:rsidRDefault="00000000">
      <w:pPr>
        <w:ind w:left="340"/>
        <w:rPr>
          <w:sz w:val="28"/>
          <w:szCs w:val="28"/>
        </w:rPr>
      </w:pPr>
      <w:r w:rsidRPr="008A057C">
        <w:rPr>
          <w:sz w:val="28"/>
          <w:szCs w:val="28"/>
        </w:rPr>
        <w:t>θ₀⁽¹⁾ = 0,5 − 0,2×(0.371015) = 0.425797.</w:t>
      </w:r>
    </w:p>
    <w:p w14:paraId="759DDA02" w14:textId="77777777" w:rsidR="008A057C" w:rsidRPr="008A057C" w:rsidRDefault="008A057C">
      <w:pPr>
        <w:rPr>
          <w:b/>
          <w:sz w:val="28"/>
          <w:szCs w:val="28"/>
        </w:rPr>
      </w:pPr>
    </w:p>
    <w:p w14:paraId="6CFF1DE8" w14:textId="77777777" w:rsidR="008A057C" w:rsidRPr="008A057C" w:rsidRDefault="008A057C">
      <w:pPr>
        <w:rPr>
          <w:b/>
          <w:sz w:val="28"/>
          <w:szCs w:val="28"/>
        </w:rPr>
      </w:pPr>
    </w:p>
    <w:p w14:paraId="22737DEE" w14:textId="77777777" w:rsidR="008A057C" w:rsidRPr="008A057C" w:rsidRDefault="008A057C">
      <w:pPr>
        <w:rPr>
          <w:b/>
          <w:sz w:val="28"/>
          <w:szCs w:val="28"/>
        </w:rPr>
      </w:pPr>
    </w:p>
    <w:p w14:paraId="2924B9A6" w14:textId="122B4E9C" w:rsidR="0001582F" w:rsidRPr="008A057C" w:rsidRDefault="00000000">
      <w:pPr>
        <w:rPr>
          <w:sz w:val="28"/>
          <w:szCs w:val="28"/>
        </w:rPr>
      </w:pPr>
      <w:r w:rsidRPr="008A057C">
        <w:rPr>
          <w:b/>
          <w:sz w:val="28"/>
          <w:szCs w:val="28"/>
        </w:rPr>
        <w:t>e) Tính lại gradient và cập nhật lần thứ hai</w:t>
      </w:r>
    </w:p>
    <w:tbl>
      <w:tblPr>
        <w:tblStyle w:val="TableGrid"/>
        <w:tblW w:w="0" w:type="auto"/>
        <w:jc w:val="center"/>
        <w:tblLook w:val="04A0" w:firstRow="1" w:lastRow="0" w:firstColumn="1" w:lastColumn="0" w:noHBand="0" w:noVBand="1"/>
      </w:tblPr>
      <w:tblGrid>
        <w:gridCol w:w="1425"/>
        <w:gridCol w:w="1425"/>
        <w:gridCol w:w="1425"/>
        <w:gridCol w:w="1425"/>
        <w:gridCol w:w="1425"/>
        <w:gridCol w:w="1425"/>
        <w:gridCol w:w="1425"/>
      </w:tblGrid>
      <w:tr w:rsidR="0001582F" w:rsidRPr="008A057C" w14:paraId="2FCFEA2B" w14:textId="77777777">
        <w:trPr>
          <w:jc w:val="center"/>
        </w:trPr>
        <w:tc>
          <w:tcPr>
            <w:tcW w:w="1425" w:type="dxa"/>
            <w:vAlign w:val="center"/>
          </w:tcPr>
          <w:p w14:paraId="00F2D838" w14:textId="77777777" w:rsidR="0001582F" w:rsidRPr="008A057C" w:rsidRDefault="00000000">
            <w:pPr>
              <w:jc w:val="center"/>
              <w:rPr>
                <w:sz w:val="28"/>
                <w:szCs w:val="28"/>
              </w:rPr>
            </w:pPr>
            <w:r w:rsidRPr="008A057C">
              <w:rPr>
                <w:b/>
                <w:sz w:val="28"/>
                <w:szCs w:val="28"/>
              </w:rPr>
              <w:t>STT</w:t>
            </w:r>
          </w:p>
        </w:tc>
        <w:tc>
          <w:tcPr>
            <w:tcW w:w="1425" w:type="dxa"/>
            <w:vAlign w:val="center"/>
          </w:tcPr>
          <w:p w14:paraId="7F5D97AF" w14:textId="77777777" w:rsidR="0001582F" w:rsidRPr="008A057C" w:rsidRDefault="00000000">
            <w:pPr>
              <w:jc w:val="center"/>
              <w:rPr>
                <w:sz w:val="28"/>
                <w:szCs w:val="28"/>
              </w:rPr>
            </w:pPr>
            <w:r w:rsidRPr="008A057C">
              <w:rPr>
                <w:b/>
                <w:sz w:val="28"/>
                <w:szCs w:val="28"/>
              </w:rPr>
              <w:t>xᵢ</w:t>
            </w:r>
          </w:p>
        </w:tc>
        <w:tc>
          <w:tcPr>
            <w:tcW w:w="1425" w:type="dxa"/>
            <w:vAlign w:val="center"/>
          </w:tcPr>
          <w:p w14:paraId="44910F62" w14:textId="77777777" w:rsidR="0001582F" w:rsidRPr="008A057C" w:rsidRDefault="00000000">
            <w:pPr>
              <w:jc w:val="center"/>
              <w:rPr>
                <w:sz w:val="28"/>
                <w:szCs w:val="28"/>
              </w:rPr>
            </w:pPr>
            <w:r w:rsidRPr="008A057C">
              <w:rPr>
                <w:b/>
                <w:sz w:val="28"/>
                <w:szCs w:val="28"/>
              </w:rPr>
              <w:t>yᵢ</w:t>
            </w:r>
          </w:p>
        </w:tc>
        <w:tc>
          <w:tcPr>
            <w:tcW w:w="1425" w:type="dxa"/>
            <w:vAlign w:val="center"/>
          </w:tcPr>
          <w:p w14:paraId="0C07FCE5" w14:textId="77777777" w:rsidR="0001582F" w:rsidRPr="008A057C" w:rsidRDefault="00000000">
            <w:pPr>
              <w:jc w:val="center"/>
              <w:rPr>
                <w:sz w:val="28"/>
                <w:szCs w:val="28"/>
              </w:rPr>
            </w:pPr>
            <w:r w:rsidRPr="008A057C">
              <w:rPr>
                <w:b/>
                <w:sz w:val="28"/>
                <w:szCs w:val="28"/>
              </w:rPr>
              <w:t>zᵢ</w:t>
            </w:r>
          </w:p>
        </w:tc>
        <w:tc>
          <w:tcPr>
            <w:tcW w:w="1425" w:type="dxa"/>
            <w:vAlign w:val="center"/>
          </w:tcPr>
          <w:p w14:paraId="297D8BF3" w14:textId="77777777" w:rsidR="0001582F" w:rsidRPr="008A057C" w:rsidRDefault="00000000">
            <w:pPr>
              <w:jc w:val="center"/>
              <w:rPr>
                <w:sz w:val="28"/>
                <w:szCs w:val="28"/>
              </w:rPr>
            </w:pPr>
            <w:r w:rsidRPr="008A057C">
              <w:rPr>
                <w:b/>
                <w:sz w:val="28"/>
                <w:szCs w:val="28"/>
              </w:rPr>
              <w:t>ŷᵢ</w:t>
            </w:r>
          </w:p>
        </w:tc>
        <w:tc>
          <w:tcPr>
            <w:tcW w:w="1425" w:type="dxa"/>
            <w:vAlign w:val="center"/>
          </w:tcPr>
          <w:p w14:paraId="506EA9F1" w14:textId="77777777" w:rsidR="0001582F" w:rsidRPr="008A057C" w:rsidRDefault="00000000">
            <w:pPr>
              <w:jc w:val="center"/>
              <w:rPr>
                <w:sz w:val="28"/>
                <w:szCs w:val="28"/>
              </w:rPr>
            </w:pPr>
            <w:r w:rsidRPr="008A057C">
              <w:rPr>
                <w:b/>
                <w:sz w:val="28"/>
                <w:szCs w:val="28"/>
              </w:rPr>
              <w:t>ŷᵢ−yᵢ</w:t>
            </w:r>
          </w:p>
        </w:tc>
        <w:tc>
          <w:tcPr>
            <w:tcW w:w="1425" w:type="dxa"/>
            <w:vAlign w:val="center"/>
          </w:tcPr>
          <w:p w14:paraId="407A5306" w14:textId="77777777" w:rsidR="0001582F" w:rsidRPr="008A057C" w:rsidRDefault="00000000">
            <w:pPr>
              <w:jc w:val="center"/>
              <w:rPr>
                <w:sz w:val="28"/>
                <w:szCs w:val="28"/>
              </w:rPr>
            </w:pPr>
            <w:r w:rsidRPr="008A057C">
              <w:rPr>
                <w:b/>
                <w:sz w:val="28"/>
                <w:szCs w:val="28"/>
              </w:rPr>
              <w:t>(ŷᵢ−yᵢ)xᵢ</w:t>
            </w:r>
          </w:p>
        </w:tc>
      </w:tr>
      <w:tr w:rsidR="0001582F" w:rsidRPr="008A057C" w14:paraId="62F688AF" w14:textId="77777777">
        <w:trPr>
          <w:jc w:val="center"/>
        </w:trPr>
        <w:tc>
          <w:tcPr>
            <w:tcW w:w="1425" w:type="dxa"/>
            <w:vAlign w:val="center"/>
          </w:tcPr>
          <w:p w14:paraId="5657370E" w14:textId="77777777" w:rsidR="0001582F" w:rsidRPr="008A057C" w:rsidRDefault="00000000">
            <w:pPr>
              <w:rPr>
                <w:sz w:val="28"/>
                <w:szCs w:val="28"/>
              </w:rPr>
            </w:pPr>
            <w:r w:rsidRPr="008A057C">
              <w:rPr>
                <w:sz w:val="28"/>
                <w:szCs w:val="28"/>
              </w:rPr>
              <w:t>1</w:t>
            </w:r>
          </w:p>
        </w:tc>
        <w:tc>
          <w:tcPr>
            <w:tcW w:w="1425" w:type="dxa"/>
            <w:vAlign w:val="center"/>
          </w:tcPr>
          <w:p w14:paraId="6AE80035" w14:textId="77777777" w:rsidR="0001582F" w:rsidRPr="008A057C" w:rsidRDefault="00000000">
            <w:pPr>
              <w:jc w:val="center"/>
              <w:rPr>
                <w:sz w:val="28"/>
                <w:szCs w:val="28"/>
              </w:rPr>
            </w:pPr>
            <w:r w:rsidRPr="008A057C">
              <w:rPr>
                <w:sz w:val="28"/>
                <w:szCs w:val="28"/>
              </w:rPr>
              <w:t>2.4</w:t>
            </w:r>
          </w:p>
        </w:tc>
        <w:tc>
          <w:tcPr>
            <w:tcW w:w="1425" w:type="dxa"/>
            <w:vAlign w:val="center"/>
          </w:tcPr>
          <w:p w14:paraId="615CCF36" w14:textId="77777777" w:rsidR="0001582F" w:rsidRPr="008A057C" w:rsidRDefault="00000000">
            <w:pPr>
              <w:jc w:val="center"/>
              <w:rPr>
                <w:sz w:val="28"/>
                <w:szCs w:val="28"/>
              </w:rPr>
            </w:pPr>
            <w:r w:rsidRPr="008A057C">
              <w:rPr>
                <w:sz w:val="28"/>
                <w:szCs w:val="28"/>
              </w:rPr>
              <w:t>0</w:t>
            </w:r>
          </w:p>
        </w:tc>
        <w:tc>
          <w:tcPr>
            <w:tcW w:w="1425" w:type="dxa"/>
            <w:vAlign w:val="center"/>
          </w:tcPr>
          <w:p w14:paraId="4086426E" w14:textId="77777777" w:rsidR="0001582F" w:rsidRPr="008A057C" w:rsidRDefault="00000000">
            <w:pPr>
              <w:jc w:val="center"/>
              <w:rPr>
                <w:sz w:val="28"/>
                <w:szCs w:val="28"/>
              </w:rPr>
            </w:pPr>
            <w:r w:rsidRPr="008A057C">
              <w:rPr>
                <w:sz w:val="28"/>
                <w:szCs w:val="28"/>
              </w:rPr>
              <w:t>1.209906</w:t>
            </w:r>
          </w:p>
        </w:tc>
        <w:tc>
          <w:tcPr>
            <w:tcW w:w="1425" w:type="dxa"/>
            <w:vAlign w:val="center"/>
          </w:tcPr>
          <w:p w14:paraId="79AF3A71" w14:textId="77777777" w:rsidR="0001582F" w:rsidRPr="008A057C" w:rsidRDefault="00000000">
            <w:pPr>
              <w:jc w:val="center"/>
              <w:rPr>
                <w:sz w:val="28"/>
                <w:szCs w:val="28"/>
              </w:rPr>
            </w:pPr>
            <w:r w:rsidRPr="008A057C">
              <w:rPr>
                <w:sz w:val="28"/>
                <w:szCs w:val="28"/>
              </w:rPr>
              <w:t>0.770282</w:t>
            </w:r>
          </w:p>
        </w:tc>
        <w:tc>
          <w:tcPr>
            <w:tcW w:w="1425" w:type="dxa"/>
            <w:vAlign w:val="center"/>
          </w:tcPr>
          <w:p w14:paraId="52620200" w14:textId="77777777" w:rsidR="0001582F" w:rsidRPr="008A057C" w:rsidRDefault="00000000">
            <w:pPr>
              <w:jc w:val="center"/>
              <w:rPr>
                <w:sz w:val="28"/>
                <w:szCs w:val="28"/>
              </w:rPr>
            </w:pPr>
            <w:r w:rsidRPr="008A057C">
              <w:rPr>
                <w:sz w:val="28"/>
                <w:szCs w:val="28"/>
              </w:rPr>
              <w:t>0.770282</w:t>
            </w:r>
          </w:p>
        </w:tc>
        <w:tc>
          <w:tcPr>
            <w:tcW w:w="1425" w:type="dxa"/>
            <w:vAlign w:val="center"/>
          </w:tcPr>
          <w:p w14:paraId="14F3AB12" w14:textId="77777777" w:rsidR="0001582F" w:rsidRPr="008A057C" w:rsidRDefault="00000000">
            <w:pPr>
              <w:jc w:val="center"/>
              <w:rPr>
                <w:sz w:val="28"/>
                <w:szCs w:val="28"/>
              </w:rPr>
            </w:pPr>
            <w:r w:rsidRPr="008A057C">
              <w:rPr>
                <w:sz w:val="28"/>
                <w:szCs w:val="28"/>
              </w:rPr>
              <w:t>1.848677</w:t>
            </w:r>
          </w:p>
        </w:tc>
      </w:tr>
      <w:tr w:rsidR="0001582F" w:rsidRPr="008A057C" w14:paraId="161C9F68" w14:textId="77777777">
        <w:trPr>
          <w:jc w:val="center"/>
        </w:trPr>
        <w:tc>
          <w:tcPr>
            <w:tcW w:w="1425" w:type="dxa"/>
            <w:vAlign w:val="center"/>
          </w:tcPr>
          <w:p w14:paraId="26E695CA" w14:textId="77777777" w:rsidR="0001582F" w:rsidRPr="008A057C" w:rsidRDefault="00000000">
            <w:pPr>
              <w:rPr>
                <w:sz w:val="28"/>
                <w:szCs w:val="28"/>
              </w:rPr>
            </w:pPr>
            <w:r w:rsidRPr="008A057C">
              <w:rPr>
                <w:sz w:val="28"/>
                <w:szCs w:val="28"/>
              </w:rPr>
              <w:t>2</w:t>
            </w:r>
          </w:p>
        </w:tc>
        <w:tc>
          <w:tcPr>
            <w:tcW w:w="1425" w:type="dxa"/>
            <w:vAlign w:val="center"/>
          </w:tcPr>
          <w:p w14:paraId="770D35A7" w14:textId="77777777" w:rsidR="0001582F" w:rsidRPr="008A057C" w:rsidRDefault="00000000">
            <w:pPr>
              <w:jc w:val="center"/>
              <w:rPr>
                <w:sz w:val="28"/>
                <w:szCs w:val="28"/>
              </w:rPr>
            </w:pPr>
            <w:r w:rsidRPr="008A057C">
              <w:rPr>
                <w:sz w:val="28"/>
                <w:szCs w:val="28"/>
              </w:rPr>
              <w:t>3.3</w:t>
            </w:r>
          </w:p>
        </w:tc>
        <w:tc>
          <w:tcPr>
            <w:tcW w:w="1425" w:type="dxa"/>
            <w:vAlign w:val="center"/>
          </w:tcPr>
          <w:p w14:paraId="50D04E9D" w14:textId="77777777" w:rsidR="0001582F" w:rsidRPr="008A057C" w:rsidRDefault="00000000">
            <w:pPr>
              <w:jc w:val="center"/>
              <w:rPr>
                <w:sz w:val="28"/>
                <w:szCs w:val="28"/>
              </w:rPr>
            </w:pPr>
            <w:r w:rsidRPr="008A057C">
              <w:rPr>
                <w:sz w:val="28"/>
                <w:szCs w:val="28"/>
              </w:rPr>
              <w:t>1</w:t>
            </w:r>
          </w:p>
        </w:tc>
        <w:tc>
          <w:tcPr>
            <w:tcW w:w="1425" w:type="dxa"/>
            <w:vAlign w:val="center"/>
          </w:tcPr>
          <w:p w14:paraId="6264BC1E" w14:textId="77777777" w:rsidR="0001582F" w:rsidRPr="008A057C" w:rsidRDefault="00000000">
            <w:pPr>
              <w:jc w:val="center"/>
              <w:rPr>
                <w:sz w:val="28"/>
                <w:szCs w:val="28"/>
              </w:rPr>
            </w:pPr>
            <w:r w:rsidRPr="008A057C">
              <w:rPr>
                <w:sz w:val="28"/>
                <w:szCs w:val="28"/>
              </w:rPr>
              <w:t>1.503946</w:t>
            </w:r>
          </w:p>
        </w:tc>
        <w:tc>
          <w:tcPr>
            <w:tcW w:w="1425" w:type="dxa"/>
            <w:vAlign w:val="center"/>
          </w:tcPr>
          <w:p w14:paraId="4D91B7FE" w14:textId="77777777" w:rsidR="0001582F" w:rsidRPr="008A057C" w:rsidRDefault="00000000">
            <w:pPr>
              <w:jc w:val="center"/>
              <w:rPr>
                <w:sz w:val="28"/>
                <w:szCs w:val="28"/>
              </w:rPr>
            </w:pPr>
            <w:r w:rsidRPr="008A057C">
              <w:rPr>
                <w:sz w:val="28"/>
                <w:szCs w:val="28"/>
              </w:rPr>
              <w:t>0.818162</w:t>
            </w:r>
          </w:p>
        </w:tc>
        <w:tc>
          <w:tcPr>
            <w:tcW w:w="1425" w:type="dxa"/>
            <w:vAlign w:val="center"/>
          </w:tcPr>
          <w:p w14:paraId="6A4C7718" w14:textId="77777777" w:rsidR="0001582F" w:rsidRPr="008A057C" w:rsidRDefault="00000000">
            <w:pPr>
              <w:jc w:val="center"/>
              <w:rPr>
                <w:sz w:val="28"/>
                <w:szCs w:val="28"/>
              </w:rPr>
            </w:pPr>
            <w:r w:rsidRPr="008A057C">
              <w:rPr>
                <w:sz w:val="28"/>
                <w:szCs w:val="28"/>
              </w:rPr>
              <w:t>-0.181838</w:t>
            </w:r>
          </w:p>
        </w:tc>
        <w:tc>
          <w:tcPr>
            <w:tcW w:w="1425" w:type="dxa"/>
            <w:vAlign w:val="center"/>
          </w:tcPr>
          <w:p w14:paraId="1281BC2C" w14:textId="77777777" w:rsidR="0001582F" w:rsidRPr="008A057C" w:rsidRDefault="00000000">
            <w:pPr>
              <w:jc w:val="center"/>
              <w:rPr>
                <w:sz w:val="28"/>
                <w:szCs w:val="28"/>
              </w:rPr>
            </w:pPr>
            <w:r w:rsidRPr="008A057C">
              <w:rPr>
                <w:sz w:val="28"/>
                <w:szCs w:val="28"/>
              </w:rPr>
              <w:t>-0.600064</w:t>
            </w:r>
          </w:p>
        </w:tc>
      </w:tr>
      <w:tr w:rsidR="0001582F" w:rsidRPr="008A057C" w14:paraId="7E4EBC34" w14:textId="77777777">
        <w:trPr>
          <w:jc w:val="center"/>
        </w:trPr>
        <w:tc>
          <w:tcPr>
            <w:tcW w:w="1425" w:type="dxa"/>
            <w:vAlign w:val="center"/>
          </w:tcPr>
          <w:p w14:paraId="631C0DD4" w14:textId="77777777" w:rsidR="0001582F" w:rsidRPr="008A057C" w:rsidRDefault="00000000">
            <w:pPr>
              <w:rPr>
                <w:sz w:val="28"/>
                <w:szCs w:val="28"/>
              </w:rPr>
            </w:pPr>
            <w:r w:rsidRPr="008A057C">
              <w:rPr>
                <w:sz w:val="28"/>
                <w:szCs w:val="28"/>
              </w:rPr>
              <w:t>3</w:t>
            </w:r>
          </w:p>
        </w:tc>
        <w:tc>
          <w:tcPr>
            <w:tcW w:w="1425" w:type="dxa"/>
            <w:vAlign w:val="center"/>
          </w:tcPr>
          <w:p w14:paraId="464B6EEF" w14:textId="77777777" w:rsidR="0001582F" w:rsidRPr="008A057C" w:rsidRDefault="00000000">
            <w:pPr>
              <w:jc w:val="center"/>
              <w:rPr>
                <w:sz w:val="28"/>
                <w:szCs w:val="28"/>
              </w:rPr>
            </w:pPr>
            <w:r w:rsidRPr="008A057C">
              <w:rPr>
                <w:sz w:val="28"/>
                <w:szCs w:val="28"/>
              </w:rPr>
              <w:t>3.2</w:t>
            </w:r>
          </w:p>
        </w:tc>
        <w:tc>
          <w:tcPr>
            <w:tcW w:w="1425" w:type="dxa"/>
            <w:vAlign w:val="center"/>
          </w:tcPr>
          <w:p w14:paraId="56EB9666" w14:textId="77777777" w:rsidR="0001582F" w:rsidRPr="008A057C" w:rsidRDefault="00000000">
            <w:pPr>
              <w:jc w:val="center"/>
              <w:rPr>
                <w:sz w:val="28"/>
                <w:szCs w:val="28"/>
              </w:rPr>
            </w:pPr>
            <w:r w:rsidRPr="008A057C">
              <w:rPr>
                <w:sz w:val="28"/>
                <w:szCs w:val="28"/>
              </w:rPr>
              <w:t>1</w:t>
            </w:r>
          </w:p>
        </w:tc>
        <w:tc>
          <w:tcPr>
            <w:tcW w:w="1425" w:type="dxa"/>
            <w:vAlign w:val="center"/>
          </w:tcPr>
          <w:p w14:paraId="26F59D26" w14:textId="77777777" w:rsidR="0001582F" w:rsidRPr="008A057C" w:rsidRDefault="00000000">
            <w:pPr>
              <w:jc w:val="center"/>
              <w:rPr>
                <w:sz w:val="28"/>
                <w:szCs w:val="28"/>
              </w:rPr>
            </w:pPr>
            <w:r w:rsidRPr="008A057C">
              <w:rPr>
                <w:sz w:val="28"/>
                <w:szCs w:val="28"/>
              </w:rPr>
              <w:t>1.471275</w:t>
            </w:r>
          </w:p>
        </w:tc>
        <w:tc>
          <w:tcPr>
            <w:tcW w:w="1425" w:type="dxa"/>
            <w:vAlign w:val="center"/>
          </w:tcPr>
          <w:p w14:paraId="379A8955" w14:textId="77777777" w:rsidR="0001582F" w:rsidRPr="008A057C" w:rsidRDefault="00000000">
            <w:pPr>
              <w:jc w:val="center"/>
              <w:rPr>
                <w:sz w:val="28"/>
                <w:szCs w:val="28"/>
              </w:rPr>
            </w:pPr>
            <w:r w:rsidRPr="008A057C">
              <w:rPr>
                <w:sz w:val="28"/>
                <w:szCs w:val="28"/>
              </w:rPr>
              <w:t>0.813251</w:t>
            </w:r>
          </w:p>
        </w:tc>
        <w:tc>
          <w:tcPr>
            <w:tcW w:w="1425" w:type="dxa"/>
            <w:vAlign w:val="center"/>
          </w:tcPr>
          <w:p w14:paraId="3E934324" w14:textId="77777777" w:rsidR="0001582F" w:rsidRPr="008A057C" w:rsidRDefault="00000000">
            <w:pPr>
              <w:jc w:val="center"/>
              <w:rPr>
                <w:sz w:val="28"/>
                <w:szCs w:val="28"/>
              </w:rPr>
            </w:pPr>
            <w:r w:rsidRPr="008A057C">
              <w:rPr>
                <w:sz w:val="28"/>
                <w:szCs w:val="28"/>
              </w:rPr>
              <w:t>-0.186749</w:t>
            </w:r>
          </w:p>
        </w:tc>
        <w:tc>
          <w:tcPr>
            <w:tcW w:w="1425" w:type="dxa"/>
            <w:vAlign w:val="center"/>
          </w:tcPr>
          <w:p w14:paraId="32839DF0" w14:textId="77777777" w:rsidR="0001582F" w:rsidRPr="008A057C" w:rsidRDefault="00000000">
            <w:pPr>
              <w:jc w:val="center"/>
              <w:rPr>
                <w:sz w:val="28"/>
                <w:szCs w:val="28"/>
              </w:rPr>
            </w:pPr>
            <w:r w:rsidRPr="008A057C">
              <w:rPr>
                <w:sz w:val="28"/>
                <w:szCs w:val="28"/>
              </w:rPr>
              <w:t>-0.597596</w:t>
            </w:r>
          </w:p>
        </w:tc>
      </w:tr>
      <w:tr w:rsidR="0001582F" w:rsidRPr="008A057C" w14:paraId="2A99874B" w14:textId="77777777">
        <w:trPr>
          <w:jc w:val="center"/>
        </w:trPr>
        <w:tc>
          <w:tcPr>
            <w:tcW w:w="1425" w:type="dxa"/>
            <w:vAlign w:val="center"/>
          </w:tcPr>
          <w:p w14:paraId="2D9703B0" w14:textId="77777777" w:rsidR="0001582F" w:rsidRPr="008A057C" w:rsidRDefault="00000000">
            <w:pPr>
              <w:rPr>
                <w:sz w:val="28"/>
                <w:szCs w:val="28"/>
              </w:rPr>
            </w:pPr>
            <w:r w:rsidRPr="008A057C">
              <w:rPr>
                <w:sz w:val="28"/>
                <w:szCs w:val="28"/>
              </w:rPr>
              <w:t>4</w:t>
            </w:r>
          </w:p>
        </w:tc>
        <w:tc>
          <w:tcPr>
            <w:tcW w:w="1425" w:type="dxa"/>
            <w:vAlign w:val="center"/>
          </w:tcPr>
          <w:p w14:paraId="157546E4" w14:textId="77777777" w:rsidR="0001582F" w:rsidRPr="008A057C" w:rsidRDefault="00000000">
            <w:pPr>
              <w:jc w:val="center"/>
              <w:rPr>
                <w:sz w:val="28"/>
                <w:szCs w:val="28"/>
              </w:rPr>
            </w:pPr>
            <w:r w:rsidRPr="008A057C">
              <w:rPr>
                <w:sz w:val="28"/>
                <w:szCs w:val="28"/>
              </w:rPr>
              <w:t>2.5</w:t>
            </w:r>
          </w:p>
        </w:tc>
        <w:tc>
          <w:tcPr>
            <w:tcW w:w="1425" w:type="dxa"/>
            <w:vAlign w:val="center"/>
          </w:tcPr>
          <w:p w14:paraId="4F2D4509" w14:textId="77777777" w:rsidR="0001582F" w:rsidRPr="008A057C" w:rsidRDefault="00000000">
            <w:pPr>
              <w:jc w:val="center"/>
              <w:rPr>
                <w:sz w:val="28"/>
                <w:szCs w:val="28"/>
              </w:rPr>
            </w:pPr>
            <w:r w:rsidRPr="008A057C">
              <w:rPr>
                <w:sz w:val="28"/>
                <w:szCs w:val="28"/>
              </w:rPr>
              <w:t>0</w:t>
            </w:r>
          </w:p>
        </w:tc>
        <w:tc>
          <w:tcPr>
            <w:tcW w:w="1425" w:type="dxa"/>
            <w:vAlign w:val="center"/>
          </w:tcPr>
          <w:p w14:paraId="16BE4A8E" w14:textId="77777777" w:rsidR="0001582F" w:rsidRPr="008A057C" w:rsidRDefault="00000000">
            <w:pPr>
              <w:jc w:val="center"/>
              <w:rPr>
                <w:sz w:val="28"/>
                <w:szCs w:val="28"/>
              </w:rPr>
            </w:pPr>
            <w:r w:rsidRPr="008A057C">
              <w:rPr>
                <w:sz w:val="28"/>
                <w:szCs w:val="28"/>
              </w:rPr>
              <w:t>1.242577</w:t>
            </w:r>
          </w:p>
        </w:tc>
        <w:tc>
          <w:tcPr>
            <w:tcW w:w="1425" w:type="dxa"/>
            <w:vAlign w:val="center"/>
          </w:tcPr>
          <w:p w14:paraId="1D3EECB9" w14:textId="77777777" w:rsidR="0001582F" w:rsidRPr="008A057C" w:rsidRDefault="00000000">
            <w:pPr>
              <w:jc w:val="center"/>
              <w:rPr>
                <w:sz w:val="28"/>
                <w:szCs w:val="28"/>
              </w:rPr>
            </w:pPr>
            <w:r w:rsidRPr="008A057C">
              <w:rPr>
                <w:sz w:val="28"/>
                <w:szCs w:val="28"/>
              </w:rPr>
              <w:t>0.776012</w:t>
            </w:r>
          </w:p>
        </w:tc>
        <w:tc>
          <w:tcPr>
            <w:tcW w:w="1425" w:type="dxa"/>
            <w:vAlign w:val="center"/>
          </w:tcPr>
          <w:p w14:paraId="120C4575" w14:textId="77777777" w:rsidR="0001582F" w:rsidRPr="008A057C" w:rsidRDefault="00000000">
            <w:pPr>
              <w:jc w:val="center"/>
              <w:rPr>
                <w:sz w:val="28"/>
                <w:szCs w:val="28"/>
              </w:rPr>
            </w:pPr>
            <w:r w:rsidRPr="008A057C">
              <w:rPr>
                <w:sz w:val="28"/>
                <w:szCs w:val="28"/>
              </w:rPr>
              <w:t>0.776012</w:t>
            </w:r>
          </w:p>
        </w:tc>
        <w:tc>
          <w:tcPr>
            <w:tcW w:w="1425" w:type="dxa"/>
            <w:vAlign w:val="center"/>
          </w:tcPr>
          <w:p w14:paraId="7BD16195" w14:textId="77777777" w:rsidR="0001582F" w:rsidRPr="008A057C" w:rsidRDefault="00000000">
            <w:pPr>
              <w:jc w:val="center"/>
              <w:rPr>
                <w:sz w:val="28"/>
                <w:szCs w:val="28"/>
              </w:rPr>
            </w:pPr>
            <w:r w:rsidRPr="008A057C">
              <w:rPr>
                <w:sz w:val="28"/>
                <w:szCs w:val="28"/>
              </w:rPr>
              <w:t>1.940031</w:t>
            </w:r>
          </w:p>
        </w:tc>
      </w:tr>
    </w:tbl>
    <w:p w14:paraId="5EE80CF4" w14:textId="77777777" w:rsidR="0001582F" w:rsidRPr="008A057C" w:rsidRDefault="0001582F">
      <w:pPr>
        <w:rPr>
          <w:sz w:val="28"/>
          <w:szCs w:val="28"/>
        </w:rPr>
      </w:pPr>
    </w:p>
    <w:p w14:paraId="0745DC23" w14:textId="77777777" w:rsidR="0001582F" w:rsidRPr="008A057C" w:rsidRDefault="00000000">
      <w:pPr>
        <w:rPr>
          <w:sz w:val="28"/>
          <w:szCs w:val="28"/>
        </w:rPr>
      </w:pPr>
      <w:r w:rsidRPr="008A057C">
        <w:rPr>
          <w:sz w:val="28"/>
          <w:szCs w:val="28"/>
        </w:rPr>
        <w:t>Tại (θ₀⁽¹⁾, θ₁⁽¹⁾)=(0.425797, 0.326712): ∂J/∂θ₁=0.647762; ∂J/∂θ₀=0.294427.</w:t>
      </w:r>
    </w:p>
    <w:p w14:paraId="1E1AE8FC" w14:textId="77777777" w:rsidR="0001582F" w:rsidRPr="008A057C" w:rsidRDefault="00000000">
      <w:pPr>
        <w:ind w:left="340"/>
        <w:rPr>
          <w:sz w:val="28"/>
          <w:szCs w:val="28"/>
        </w:rPr>
      </w:pPr>
      <w:r w:rsidRPr="008A057C">
        <w:rPr>
          <w:sz w:val="28"/>
          <w:szCs w:val="28"/>
        </w:rPr>
        <w:t>θ₁⁽²⁾ = 0.326712 − 0,2×(0.647762) = 0.197160.</w:t>
      </w:r>
    </w:p>
    <w:p w14:paraId="0968BCDA" w14:textId="77777777" w:rsidR="0001582F" w:rsidRPr="008A057C" w:rsidRDefault="00000000">
      <w:pPr>
        <w:ind w:left="340"/>
        <w:rPr>
          <w:sz w:val="28"/>
          <w:szCs w:val="28"/>
        </w:rPr>
      </w:pPr>
      <w:r w:rsidRPr="008A057C">
        <w:rPr>
          <w:sz w:val="28"/>
          <w:szCs w:val="28"/>
        </w:rPr>
        <w:t>θ₀⁽²⁾ = 0.425797 − 0,2×(0.294427) = 0.366912.</w:t>
      </w:r>
    </w:p>
    <w:p w14:paraId="1221BE9B" w14:textId="77777777" w:rsidR="0001582F" w:rsidRPr="008A057C" w:rsidRDefault="00000000">
      <w:pPr>
        <w:rPr>
          <w:sz w:val="28"/>
          <w:szCs w:val="28"/>
        </w:rPr>
      </w:pPr>
      <w:r w:rsidRPr="008A057C">
        <w:rPr>
          <w:b/>
          <w:sz w:val="28"/>
          <w:szCs w:val="28"/>
        </w:rPr>
        <w:t>f) So sánh hàm mất mát</w:t>
      </w:r>
    </w:p>
    <w:tbl>
      <w:tblPr>
        <w:tblStyle w:val="TableGrid"/>
        <w:tblW w:w="0" w:type="auto"/>
        <w:jc w:val="center"/>
        <w:tblLook w:val="04A0" w:firstRow="1" w:lastRow="0" w:firstColumn="1" w:lastColumn="0" w:noHBand="0" w:noVBand="1"/>
      </w:tblPr>
      <w:tblGrid>
        <w:gridCol w:w="2493"/>
        <w:gridCol w:w="2493"/>
        <w:gridCol w:w="2493"/>
        <w:gridCol w:w="2493"/>
      </w:tblGrid>
      <w:tr w:rsidR="0001582F" w:rsidRPr="008A057C" w14:paraId="4706CB5A" w14:textId="77777777">
        <w:trPr>
          <w:jc w:val="center"/>
        </w:trPr>
        <w:tc>
          <w:tcPr>
            <w:tcW w:w="2493" w:type="dxa"/>
            <w:vAlign w:val="center"/>
          </w:tcPr>
          <w:p w14:paraId="3399F7C2" w14:textId="77777777" w:rsidR="0001582F" w:rsidRPr="008A057C" w:rsidRDefault="00000000">
            <w:pPr>
              <w:jc w:val="center"/>
              <w:rPr>
                <w:sz w:val="28"/>
                <w:szCs w:val="28"/>
              </w:rPr>
            </w:pPr>
            <w:r w:rsidRPr="008A057C">
              <w:rPr>
                <w:b/>
                <w:sz w:val="28"/>
                <w:szCs w:val="28"/>
              </w:rPr>
              <w:t>Thời điểm</w:t>
            </w:r>
          </w:p>
        </w:tc>
        <w:tc>
          <w:tcPr>
            <w:tcW w:w="2493" w:type="dxa"/>
            <w:vAlign w:val="center"/>
          </w:tcPr>
          <w:p w14:paraId="34C290D7" w14:textId="77777777" w:rsidR="0001582F" w:rsidRPr="008A057C" w:rsidRDefault="00000000">
            <w:pPr>
              <w:jc w:val="center"/>
              <w:rPr>
                <w:sz w:val="28"/>
                <w:szCs w:val="28"/>
              </w:rPr>
            </w:pPr>
            <w:r w:rsidRPr="008A057C">
              <w:rPr>
                <w:b/>
                <w:sz w:val="28"/>
                <w:szCs w:val="28"/>
              </w:rPr>
              <w:t>J trung bình</w:t>
            </w:r>
          </w:p>
        </w:tc>
        <w:tc>
          <w:tcPr>
            <w:tcW w:w="2493" w:type="dxa"/>
            <w:vAlign w:val="center"/>
          </w:tcPr>
          <w:p w14:paraId="273B46E6" w14:textId="77777777" w:rsidR="0001582F" w:rsidRPr="008A057C" w:rsidRDefault="00000000">
            <w:pPr>
              <w:jc w:val="center"/>
              <w:rPr>
                <w:sz w:val="28"/>
                <w:szCs w:val="28"/>
              </w:rPr>
            </w:pPr>
            <w:r w:rsidRPr="008A057C">
              <w:rPr>
                <w:b/>
                <w:sz w:val="28"/>
                <w:szCs w:val="28"/>
              </w:rPr>
              <w:t>θ₁</w:t>
            </w:r>
          </w:p>
        </w:tc>
        <w:tc>
          <w:tcPr>
            <w:tcW w:w="2493" w:type="dxa"/>
            <w:vAlign w:val="center"/>
          </w:tcPr>
          <w:p w14:paraId="281BA146" w14:textId="77777777" w:rsidR="0001582F" w:rsidRPr="008A057C" w:rsidRDefault="00000000">
            <w:pPr>
              <w:jc w:val="center"/>
              <w:rPr>
                <w:sz w:val="28"/>
                <w:szCs w:val="28"/>
              </w:rPr>
            </w:pPr>
            <w:r w:rsidRPr="008A057C">
              <w:rPr>
                <w:b/>
                <w:sz w:val="28"/>
                <w:szCs w:val="28"/>
              </w:rPr>
              <w:t>θ₀</w:t>
            </w:r>
          </w:p>
        </w:tc>
      </w:tr>
      <w:tr w:rsidR="0001582F" w:rsidRPr="008A057C" w14:paraId="46EE0B04" w14:textId="77777777">
        <w:trPr>
          <w:jc w:val="center"/>
        </w:trPr>
        <w:tc>
          <w:tcPr>
            <w:tcW w:w="2493" w:type="dxa"/>
            <w:vAlign w:val="center"/>
          </w:tcPr>
          <w:p w14:paraId="6AB41C20" w14:textId="77777777" w:rsidR="0001582F" w:rsidRPr="008A057C" w:rsidRDefault="00000000">
            <w:pPr>
              <w:rPr>
                <w:sz w:val="28"/>
                <w:szCs w:val="28"/>
              </w:rPr>
            </w:pPr>
            <w:r w:rsidRPr="008A057C">
              <w:rPr>
                <w:sz w:val="28"/>
                <w:szCs w:val="28"/>
              </w:rPr>
              <w:t>Trước cập nhật</w:t>
            </w:r>
          </w:p>
        </w:tc>
        <w:tc>
          <w:tcPr>
            <w:tcW w:w="2493" w:type="dxa"/>
            <w:vAlign w:val="center"/>
          </w:tcPr>
          <w:p w14:paraId="1AA7EF10" w14:textId="77777777" w:rsidR="0001582F" w:rsidRPr="008A057C" w:rsidRDefault="00000000">
            <w:pPr>
              <w:jc w:val="center"/>
              <w:rPr>
                <w:sz w:val="28"/>
                <w:szCs w:val="28"/>
              </w:rPr>
            </w:pPr>
            <w:r w:rsidRPr="008A057C">
              <w:rPr>
                <w:sz w:val="28"/>
                <w:szCs w:val="28"/>
              </w:rPr>
              <w:t>1.000929</w:t>
            </w:r>
          </w:p>
        </w:tc>
        <w:tc>
          <w:tcPr>
            <w:tcW w:w="2493" w:type="dxa"/>
            <w:vAlign w:val="center"/>
          </w:tcPr>
          <w:p w14:paraId="378B00D2" w14:textId="77777777" w:rsidR="0001582F" w:rsidRPr="008A057C" w:rsidRDefault="00000000">
            <w:pPr>
              <w:jc w:val="center"/>
              <w:rPr>
                <w:sz w:val="28"/>
                <w:szCs w:val="28"/>
              </w:rPr>
            </w:pPr>
            <w:r w:rsidRPr="008A057C">
              <w:rPr>
                <w:sz w:val="28"/>
                <w:szCs w:val="28"/>
              </w:rPr>
              <w:t>0.500000</w:t>
            </w:r>
          </w:p>
        </w:tc>
        <w:tc>
          <w:tcPr>
            <w:tcW w:w="2493" w:type="dxa"/>
            <w:vAlign w:val="center"/>
          </w:tcPr>
          <w:p w14:paraId="6AAB411E" w14:textId="77777777" w:rsidR="0001582F" w:rsidRPr="008A057C" w:rsidRDefault="00000000">
            <w:pPr>
              <w:jc w:val="center"/>
              <w:rPr>
                <w:sz w:val="28"/>
                <w:szCs w:val="28"/>
              </w:rPr>
            </w:pPr>
            <w:r w:rsidRPr="008A057C">
              <w:rPr>
                <w:sz w:val="28"/>
                <w:szCs w:val="28"/>
              </w:rPr>
              <w:t>0.500000</w:t>
            </w:r>
          </w:p>
        </w:tc>
      </w:tr>
      <w:tr w:rsidR="0001582F" w:rsidRPr="008A057C" w14:paraId="1D077A69" w14:textId="77777777">
        <w:trPr>
          <w:jc w:val="center"/>
        </w:trPr>
        <w:tc>
          <w:tcPr>
            <w:tcW w:w="2493" w:type="dxa"/>
            <w:vAlign w:val="center"/>
          </w:tcPr>
          <w:p w14:paraId="3529809B" w14:textId="77777777" w:rsidR="0001582F" w:rsidRPr="008A057C" w:rsidRDefault="00000000">
            <w:pPr>
              <w:rPr>
                <w:sz w:val="28"/>
                <w:szCs w:val="28"/>
              </w:rPr>
            </w:pPr>
            <w:r w:rsidRPr="008A057C">
              <w:rPr>
                <w:sz w:val="28"/>
                <w:szCs w:val="28"/>
              </w:rPr>
              <w:t>Sau lần 1</w:t>
            </w:r>
          </w:p>
        </w:tc>
        <w:tc>
          <w:tcPr>
            <w:tcW w:w="2493" w:type="dxa"/>
            <w:vAlign w:val="center"/>
          </w:tcPr>
          <w:p w14:paraId="14378038" w14:textId="77777777" w:rsidR="0001582F" w:rsidRPr="008A057C" w:rsidRDefault="00000000">
            <w:pPr>
              <w:jc w:val="center"/>
              <w:rPr>
                <w:sz w:val="28"/>
                <w:szCs w:val="28"/>
              </w:rPr>
            </w:pPr>
            <w:r w:rsidRPr="008A057C">
              <w:rPr>
                <w:sz w:val="28"/>
                <w:szCs w:val="28"/>
              </w:rPr>
              <w:t>0.843619</w:t>
            </w:r>
          </w:p>
        </w:tc>
        <w:tc>
          <w:tcPr>
            <w:tcW w:w="2493" w:type="dxa"/>
            <w:vAlign w:val="center"/>
          </w:tcPr>
          <w:p w14:paraId="303EA9E1" w14:textId="77777777" w:rsidR="0001582F" w:rsidRPr="008A057C" w:rsidRDefault="00000000">
            <w:pPr>
              <w:jc w:val="center"/>
              <w:rPr>
                <w:sz w:val="28"/>
                <w:szCs w:val="28"/>
              </w:rPr>
            </w:pPr>
            <w:r w:rsidRPr="008A057C">
              <w:rPr>
                <w:sz w:val="28"/>
                <w:szCs w:val="28"/>
              </w:rPr>
              <w:t>0.326712</w:t>
            </w:r>
          </w:p>
        </w:tc>
        <w:tc>
          <w:tcPr>
            <w:tcW w:w="2493" w:type="dxa"/>
            <w:vAlign w:val="center"/>
          </w:tcPr>
          <w:p w14:paraId="6F07E5CA" w14:textId="77777777" w:rsidR="0001582F" w:rsidRPr="008A057C" w:rsidRDefault="00000000">
            <w:pPr>
              <w:jc w:val="center"/>
              <w:rPr>
                <w:sz w:val="28"/>
                <w:szCs w:val="28"/>
              </w:rPr>
            </w:pPr>
            <w:r w:rsidRPr="008A057C">
              <w:rPr>
                <w:sz w:val="28"/>
                <w:szCs w:val="28"/>
              </w:rPr>
              <w:t>0.425797</w:t>
            </w:r>
          </w:p>
        </w:tc>
      </w:tr>
      <w:tr w:rsidR="0001582F" w:rsidRPr="008A057C" w14:paraId="61EFFFD5" w14:textId="77777777">
        <w:trPr>
          <w:jc w:val="center"/>
        </w:trPr>
        <w:tc>
          <w:tcPr>
            <w:tcW w:w="2493" w:type="dxa"/>
            <w:vAlign w:val="center"/>
          </w:tcPr>
          <w:p w14:paraId="42EFC3B8" w14:textId="77777777" w:rsidR="0001582F" w:rsidRPr="008A057C" w:rsidRDefault="00000000">
            <w:pPr>
              <w:rPr>
                <w:sz w:val="28"/>
                <w:szCs w:val="28"/>
              </w:rPr>
            </w:pPr>
            <w:r w:rsidRPr="008A057C">
              <w:rPr>
                <w:sz w:val="28"/>
                <w:szCs w:val="28"/>
              </w:rPr>
              <w:t>Sau lần 2</w:t>
            </w:r>
          </w:p>
        </w:tc>
        <w:tc>
          <w:tcPr>
            <w:tcW w:w="2493" w:type="dxa"/>
            <w:vAlign w:val="center"/>
          </w:tcPr>
          <w:p w14:paraId="03343ED1" w14:textId="77777777" w:rsidR="0001582F" w:rsidRPr="008A057C" w:rsidRDefault="00000000">
            <w:pPr>
              <w:jc w:val="center"/>
              <w:rPr>
                <w:sz w:val="28"/>
                <w:szCs w:val="28"/>
              </w:rPr>
            </w:pPr>
            <w:r w:rsidRPr="008A057C">
              <w:rPr>
                <w:sz w:val="28"/>
                <w:szCs w:val="28"/>
              </w:rPr>
              <w:t>0.758527</w:t>
            </w:r>
          </w:p>
        </w:tc>
        <w:tc>
          <w:tcPr>
            <w:tcW w:w="2493" w:type="dxa"/>
            <w:vAlign w:val="center"/>
          </w:tcPr>
          <w:p w14:paraId="065A8AA8" w14:textId="77777777" w:rsidR="0001582F" w:rsidRPr="008A057C" w:rsidRDefault="00000000">
            <w:pPr>
              <w:jc w:val="center"/>
              <w:rPr>
                <w:sz w:val="28"/>
                <w:szCs w:val="28"/>
              </w:rPr>
            </w:pPr>
            <w:r w:rsidRPr="008A057C">
              <w:rPr>
                <w:sz w:val="28"/>
                <w:szCs w:val="28"/>
              </w:rPr>
              <w:t>0.197160</w:t>
            </w:r>
          </w:p>
        </w:tc>
        <w:tc>
          <w:tcPr>
            <w:tcW w:w="2493" w:type="dxa"/>
            <w:vAlign w:val="center"/>
          </w:tcPr>
          <w:p w14:paraId="5A860162" w14:textId="77777777" w:rsidR="0001582F" w:rsidRPr="008A057C" w:rsidRDefault="00000000">
            <w:pPr>
              <w:jc w:val="center"/>
              <w:rPr>
                <w:sz w:val="28"/>
                <w:szCs w:val="28"/>
              </w:rPr>
            </w:pPr>
            <w:r w:rsidRPr="008A057C">
              <w:rPr>
                <w:sz w:val="28"/>
                <w:szCs w:val="28"/>
              </w:rPr>
              <w:t>0.366912</w:t>
            </w:r>
          </w:p>
        </w:tc>
      </w:tr>
    </w:tbl>
    <w:p w14:paraId="4F3666DE" w14:textId="77777777" w:rsidR="0001582F" w:rsidRPr="008A057C" w:rsidRDefault="0001582F">
      <w:pPr>
        <w:rPr>
          <w:sz w:val="28"/>
          <w:szCs w:val="28"/>
        </w:rPr>
      </w:pPr>
    </w:p>
    <w:p w14:paraId="75154057" w14:textId="77777777" w:rsidR="0001582F" w:rsidRPr="008A057C" w:rsidRDefault="00000000">
      <w:pPr>
        <w:rPr>
          <w:sz w:val="28"/>
          <w:szCs w:val="28"/>
        </w:rPr>
      </w:pPr>
      <w:r w:rsidRPr="008A057C">
        <w:rPr>
          <w:sz w:val="28"/>
          <w:szCs w:val="28"/>
        </w:rPr>
        <w:t>Nhận xét: hàm mất mát giảm qua từng lần cập nhật, từ khoảng 1,000929 xuống 0,866441 rồi 0,758527. Với hai bước cập nhật này, mô hình cải thiện theo tiêu chí BCE.</w:t>
      </w:r>
    </w:p>
    <w:p w14:paraId="4B5246CF" w14:textId="77777777" w:rsidR="0001582F" w:rsidRPr="008A057C" w:rsidRDefault="00000000">
      <w:pPr>
        <w:rPr>
          <w:sz w:val="28"/>
          <w:szCs w:val="28"/>
        </w:rPr>
      </w:pPr>
      <w:r w:rsidRPr="008A057C">
        <w:rPr>
          <w:b/>
          <w:sz w:val="28"/>
          <w:szCs w:val="28"/>
        </w:rPr>
        <w:t>g) Dự đoán tại 2,8 kg và 3,5 kg</w:t>
      </w:r>
    </w:p>
    <w:p w14:paraId="2E73611F" w14:textId="77777777" w:rsidR="0001582F" w:rsidRPr="008A057C" w:rsidRDefault="00000000">
      <w:pPr>
        <w:ind w:left="340"/>
        <w:rPr>
          <w:sz w:val="28"/>
          <w:szCs w:val="28"/>
        </w:rPr>
      </w:pPr>
      <w:r w:rsidRPr="008A057C">
        <w:rPr>
          <w:sz w:val="28"/>
          <w:szCs w:val="28"/>
        </w:rPr>
        <w:t>Mô hình sau hai lần cập nhật: ŷ = σ(0.366912 + 0.197160x).</w:t>
      </w:r>
    </w:p>
    <w:tbl>
      <w:tblPr>
        <w:tblStyle w:val="TableGrid"/>
        <w:tblW w:w="0" w:type="auto"/>
        <w:jc w:val="center"/>
        <w:tblLook w:val="04A0" w:firstRow="1" w:lastRow="0" w:firstColumn="1" w:lastColumn="0" w:noHBand="0" w:noVBand="1"/>
      </w:tblPr>
      <w:tblGrid>
        <w:gridCol w:w="2493"/>
        <w:gridCol w:w="2493"/>
        <w:gridCol w:w="2493"/>
        <w:gridCol w:w="2493"/>
      </w:tblGrid>
      <w:tr w:rsidR="0001582F" w:rsidRPr="008A057C" w14:paraId="3C87AA30" w14:textId="77777777">
        <w:trPr>
          <w:jc w:val="center"/>
        </w:trPr>
        <w:tc>
          <w:tcPr>
            <w:tcW w:w="2493" w:type="dxa"/>
            <w:vAlign w:val="center"/>
          </w:tcPr>
          <w:p w14:paraId="1B61A7A6" w14:textId="77777777" w:rsidR="0001582F" w:rsidRPr="008A057C" w:rsidRDefault="00000000">
            <w:pPr>
              <w:jc w:val="center"/>
              <w:rPr>
                <w:sz w:val="28"/>
                <w:szCs w:val="28"/>
              </w:rPr>
            </w:pPr>
            <w:r w:rsidRPr="008A057C">
              <w:rPr>
                <w:b/>
                <w:sz w:val="28"/>
                <w:szCs w:val="28"/>
              </w:rPr>
              <w:t>Cân nặng (kg)</w:t>
            </w:r>
          </w:p>
        </w:tc>
        <w:tc>
          <w:tcPr>
            <w:tcW w:w="2493" w:type="dxa"/>
            <w:vAlign w:val="center"/>
          </w:tcPr>
          <w:p w14:paraId="0C69466D" w14:textId="77777777" w:rsidR="0001582F" w:rsidRPr="008A057C" w:rsidRDefault="00000000">
            <w:pPr>
              <w:jc w:val="center"/>
              <w:rPr>
                <w:sz w:val="28"/>
                <w:szCs w:val="28"/>
              </w:rPr>
            </w:pPr>
            <w:r w:rsidRPr="008A057C">
              <w:rPr>
                <w:b/>
                <w:sz w:val="28"/>
                <w:szCs w:val="28"/>
              </w:rPr>
              <w:t>z</w:t>
            </w:r>
          </w:p>
        </w:tc>
        <w:tc>
          <w:tcPr>
            <w:tcW w:w="2493" w:type="dxa"/>
            <w:vAlign w:val="center"/>
          </w:tcPr>
          <w:p w14:paraId="3DBF8323" w14:textId="77777777" w:rsidR="0001582F" w:rsidRPr="008A057C" w:rsidRDefault="00000000">
            <w:pPr>
              <w:jc w:val="center"/>
              <w:rPr>
                <w:sz w:val="28"/>
                <w:szCs w:val="28"/>
              </w:rPr>
            </w:pPr>
            <w:r w:rsidRPr="008A057C">
              <w:rPr>
                <w:b/>
                <w:sz w:val="28"/>
                <w:szCs w:val="28"/>
              </w:rPr>
              <w:t>Xác suất Nam</w:t>
            </w:r>
          </w:p>
        </w:tc>
        <w:tc>
          <w:tcPr>
            <w:tcW w:w="2493" w:type="dxa"/>
            <w:vAlign w:val="center"/>
          </w:tcPr>
          <w:p w14:paraId="7716B0C0" w14:textId="77777777" w:rsidR="0001582F" w:rsidRPr="008A057C" w:rsidRDefault="00000000">
            <w:pPr>
              <w:jc w:val="center"/>
              <w:rPr>
                <w:sz w:val="28"/>
                <w:szCs w:val="28"/>
              </w:rPr>
            </w:pPr>
            <w:r w:rsidRPr="008A057C">
              <w:rPr>
                <w:b/>
                <w:sz w:val="28"/>
                <w:szCs w:val="28"/>
              </w:rPr>
              <w:t>Nhãn dự đoán</w:t>
            </w:r>
          </w:p>
        </w:tc>
      </w:tr>
      <w:tr w:rsidR="0001582F" w:rsidRPr="008A057C" w14:paraId="57041E31" w14:textId="77777777">
        <w:trPr>
          <w:jc w:val="center"/>
        </w:trPr>
        <w:tc>
          <w:tcPr>
            <w:tcW w:w="2493" w:type="dxa"/>
            <w:vAlign w:val="center"/>
          </w:tcPr>
          <w:p w14:paraId="3B98D7C4" w14:textId="77777777" w:rsidR="0001582F" w:rsidRPr="008A057C" w:rsidRDefault="00000000">
            <w:pPr>
              <w:rPr>
                <w:sz w:val="28"/>
                <w:szCs w:val="28"/>
              </w:rPr>
            </w:pPr>
            <w:r w:rsidRPr="008A057C">
              <w:rPr>
                <w:sz w:val="28"/>
                <w:szCs w:val="28"/>
              </w:rPr>
              <w:t>2.8</w:t>
            </w:r>
          </w:p>
        </w:tc>
        <w:tc>
          <w:tcPr>
            <w:tcW w:w="2493" w:type="dxa"/>
            <w:vAlign w:val="center"/>
          </w:tcPr>
          <w:p w14:paraId="719A5C5B" w14:textId="77777777" w:rsidR="0001582F" w:rsidRPr="008A057C" w:rsidRDefault="00000000">
            <w:pPr>
              <w:jc w:val="center"/>
              <w:rPr>
                <w:sz w:val="28"/>
                <w:szCs w:val="28"/>
              </w:rPr>
            </w:pPr>
            <w:r w:rsidRPr="008A057C">
              <w:rPr>
                <w:sz w:val="28"/>
                <w:szCs w:val="28"/>
              </w:rPr>
              <w:t>0.918958</w:t>
            </w:r>
          </w:p>
        </w:tc>
        <w:tc>
          <w:tcPr>
            <w:tcW w:w="2493" w:type="dxa"/>
            <w:vAlign w:val="center"/>
          </w:tcPr>
          <w:p w14:paraId="49D60D50" w14:textId="77777777" w:rsidR="0001582F" w:rsidRPr="008A057C" w:rsidRDefault="00000000">
            <w:pPr>
              <w:jc w:val="center"/>
              <w:rPr>
                <w:sz w:val="28"/>
                <w:szCs w:val="28"/>
              </w:rPr>
            </w:pPr>
            <w:r w:rsidRPr="008A057C">
              <w:rPr>
                <w:sz w:val="28"/>
                <w:szCs w:val="28"/>
              </w:rPr>
              <w:t>0.714830</w:t>
            </w:r>
          </w:p>
        </w:tc>
        <w:tc>
          <w:tcPr>
            <w:tcW w:w="2493" w:type="dxa"/>
            <w:vAlign w:val="center"/>
          </w:tcPr>
          <w:p w14:paraId="33C99273" w14:textId="77777777" w:rsidR="0001582F" w:rsidRPr="008A057C" w:rsidRDefault="00000000">
            <w:pPr>
              <w:jc w:val="center"/>
              <w:rPr>
                <w:sz w:val="28"/>
                <w:szCs w:val="28"/>
              </w:rPr>
            </w:pPr>
            <w:r w:rsidRPr="008A057C">
              <w:rPr>
                <w:sz w:val="28"/>
                <w:szCs w:val="28"/>
              </w:rPr>
              <w:t>Nam (1), vì ŷ ≥ 0,5</w:t>
            </w:r>
          </w:p>
        </w:tc>
      </w:tr>
      <w:tr w:rsidR="0001582F" w:rsidRPr="008A057C" w14:paraId="2F324B0F" w14:textId="77777777">
        <w:trPr>
          <w:jc w:val="center"/>
        </w:trPr>
        <w:tc>
          <w:tcPr>
            <w:tcW w:w="2493" w:type="dxa"/>
            <w:vAlign w:val="center"/>
          </w:tcPr>
          <w:p w14:paraId="54072487" w14:textId="77777777" w:rsidR="0001582F" w:rsidRPr="008A057C" w:rsidRDefault="00000000">
            <w:pPr>
              <w:rPr>
                <w:sz w:val="28"/>
                <w:szCs w:val="28"/>
              </w:rPr>
            </w:pPr>
            <w:r w:rsidRPr="008A057C">
              <w:rPr>
                <w:sz w:val="28"/>
                <w:szCs w:val="28"/>
              </w:rPr>
              <w:t>3.5</w:t>
            </w:r>
          </w:p>
        </w:tc>
        <w:tc>
          <w:tcPr>
            <w:tcW w:w="2493" w:type="dxa"/>
            <w:vAlign w:val="center"/>
          </w:tcPr>
          <w:p w14:paraId="31112A02" w14:textId="77777777" w:rsidR="0001582F" w:rsidRPr="008A057C" w:rsidRDefault="00000000">
            <w:pPr>
              <w:jc w:val="center"/>
              <w:rPr>
                <w:sz w:val="28"/>
                <w:szCs w:val="28"/>
              </w:rPr>
            </w:pPr>
            <w:r w:rsidRPr="008A057C">
              <w:rPr>
                <w:sz w:val="28"/>
                <w:szCs w:val="28"/>
              </w:rPr>
              <w:t>1.056970</w:t>
            </w:r>
          </w:p>
        </w:tc>
        <w:tc>
          <w:tcPr>
            <w:tcW w:w="2493" w:type="dxa"/>
            <w:vAlign w:val="center"/>
          </w:tcPr>
          <w:p w14:paraId="7A8555D5" w14:textId="77777777" w:rsidR="0001582F" w:rsidRPr="008A057C" w:rsidRDefault="00000000">
            <w:pPr>
              <w:jc w:val="center"/>
              <w:rPr>
                <w:sz w:val="28"/>
                <w:szCs w:val="28"/>
              </w:rPr>
            </w:pPr>
            <w:r w:rsidRPr="008A057C">
              <w:rPr>
                <w:sz w:val="28"/>
                <w:szCs w:val="28"/>
              </w:rPr>
              <w:t>0.742111</w:t>
            </w:r>
          </w:p>
        </w:tc>
        <w:tc>
          <w:tcPr>
            <w:tcW w:w="2493" w:type="dxa"/>
            <w:vAlign w:val="center"/>
          </w:tcPr>
          <w:p w14:paraId="683AB4AD" w14:textId="77777777" w:rsidR="0001582F" w:rsidRPr="008A057C" w:rsidRDefault="00000000">
            <w:pPr>
              <w:jc w:val="center"/>
              <w:rPr>
                <w:sz w:val="28"/>
                <w:szCs w:val="28"/>
              </w:rPr>
            </w:pPr>
            <w:r w:rsidRPr="008A057C">
              <w:rPr>
                <w:sz w:val="28"/>
                <w:szCs w:val="28"/>
              </w:rPr>
              <w:t>Nam (1), vì ŷ ≥ 0,5</w:t>
            </w:r>
          </w:p>
        </w:tc>
      </w:tr>
    </w:tbl>
    <w:p w14:paraId="37763BBE" w14:textId="77777777" w:rsidR="0001582F" w:rsidRDefault="0001582F">
      <w:pPr>
        <w:rPr>
          <w:sz w:val="28"/>
          <w:szCs w:val="28"/>
        </w:rPr>
      </w:pPr>
    </w:p>
    <w:p w14:paraId="74C48344" w14:textId="77777777" w:rsidR="0084062C" w:rsidRDefault="0084062C">
      <w:pPr>
        <w:rPr>
          <w:sz w:val="28"/>
          <w:szCs w:val="28"/>
        </w:rPr>
      </w:pPr>
    </w:p>
    <w:p w14:paraId="60B00434" w14:textId="77777777" w:rsidR="0084062C" w:rsidRDefault="0084062C">
      <w:pPr>
        <w:rPr>
          <w:sz w:val="28"/>
          <w:szCs w:val="28"/>
        </w:rPr>
      </w:pPr>
    </w:p>
    <w:p w14:paraId="5D6395DE" w14:textId="77777777" w:rsidR="0084062C" w:rsidRDefault="0084062C">
      <w:pPr>
        <w:rPr>
          <w:sz w:val="28"/>
          <w:szCs w:val="28"/>
        </w:rPr>
      </w:pPr>
    </w:p>
    <w:p w14:paraId="5A09279A" w14:textId="77777777" w:rsidR="0084062C" w:rsidRPr="008A057C" w:rsidRDefault="0084062C">
      <w:pPr>
        <w:rPr>
          <w:sz w:val="28"/>
          <w:szCs w:val="28"/>
        </w:rPr>
      </w:pPr>
    </w:p>
    <w:p w14:paraId="4DDEB1D4" w14:textId="77777777" w:rsidR="0001582F" w:rsidRPr="008A057C" w:rsidRDefault="00000000">
      <w:pPr>
        <w:rPr>
          <w:sz w:val="28"/>
          <w:szCs w:val="28"/>
        </w:rPr>
      </w:pPr>
      <w:r w:rsidRPr="008A057C">
        <w:rPr>
          <w:b/>
          <w:sz w:val="28"/>
          <w:szCs w:val="28"/>
        </w:rPr>
        <w:lastRenderedPageBreak/>
        <w:t>h) Đồ thị tính toán cho một mẫu</w:t>
      </w:r>
    </w:p>
    <w:p w14:paraId="7358E8A1" w14:textId="77777777" w:rsidR="0001582F" w:rsidRPr="008A057C" w:rsidRDefault="00000000">
      <w:pPr>
        <w:rPr>
          <w:sz w:val="28"/>
          <w:szCs w:val="28"/>
        </w:rPr>
      </w:pPr>
      <w:r w:rsidRPr="008A057C">
        <w:rPr>
          <w:sz w:val="28"/>
          <w:szCs w:val="28"/>
        </w:rPr>
        <w:t>Với một mẫu (xᵢ,yᵢ), đường lan truyền tiến (Forward Pass) tính z=θ₀+θ₁xᵢ → ŷ=σ(z) → L=−[yᵢln(ŷ)+(1−yᵢ)ln(1−ŷ)]. Lan truyền ngược (Backward Pass) đi ngược từ L để tính ∂L/∂ŷ, ∂L/∂z=ŷ−yᵢ, rồi ∂L/∂θ₀=ŷ−yᵢ và ∂L/∂θ₁=(ŷ−yᵢ)xᵢ.</w:t>
      </w:r>
    </w:p>
    <w:p w14:paraId="34E167CB" w14:textId="77777777" w:rsidR="0001582F" w:rsidRPr="008A057C" w:rsidRDefault="00000000">
      <w:pPr>
        <w:ind w:left="340"/>
        <w:rPr>
          <w:sz w:val="28"/>
          <w:szCs w:val="28"/>
        </w:rPr>
      </w:pPr>
      <w:r w:rsidRPr="008A057C">
        <w:rPr>
          <w:sz w:val="28"/>
          <w:szCs w:val="28"/>
        </w:rPr>
        <w:t>Forward: (θ₀, θ₁, xᵢ) → z → ŷ → BCE L</w:t>
      </w:r>
    </w:p>
    <w:p w14:paraId="4657A199" w14:textId="77777777" w:rsidR="0001582F" w:rsidRPr="008A057C" w:rsidRDefault="00000000">
      <w:pPr>
        <w:ind w:left="340"/>
        <w:rPr>
          <w:sz w:val="28"/>
          <w:szCs w:val="28"/>
        </w:rPr>
      </w:pPr>
      <w:r w:rsidRPr="008A057C">
        <w:rPr>
          <w:sz w:val="28"/>
          <w:szCs w:val="28"/>
        </w:rPr>
        <w:t>Backward: L → ŷ → z → (θ₀, θ₁);  ∂L/∂z=ŷ−yᵢ</w:t>
      </w:r>
    </w:p>
    <w:p w14:paraId="51395571" w14:textId="77777777" w:rsidR="0084062C" w:rsidRDefault="00000000">
      <w:pPr>
        <w:rPr>
          <w:sz w:val="28"/>
          <w:szCs w:val="28"/>
        </w:rPr>
      </w:pPr>
      <w:r w:rsidRPr="008A057C">
        <w:rPr>
          <w:sz w:val="28"/>
          <w:szCs w:val="28"/>
        </w:rPr>
        <w:t>Khi tính gradient trên cả tập, lấy trung bình đóng góp của bốn mẫu theo công thức ở câu (c).</w:t>
      </w:r>
    </w:p>
    <w:p w14:paraId="37DC35FA" w14:textId="1CA3C13F" w:rsidR="0001582F" w:rsidRPr="0084062C" w:rsidRDefault="00000000">
      <w:pPr>
        <w:rPr>
          <w:sz w:val="28"/>
          <w:szCs w:val="28"/>
        </w:rPr>
      </w:pPr>
      <w:r w:rsidRPr="008A057C">
        <w:rPr>
          <w:b/>
          <w:sz w:val="28"/>
          <w:szCs w:val="28"/>
        </w:rPr>
        <w:t>BÀI 2. HỒI QUY LOGISTIC DỰ ĐOÁN ĐÁNH GIÁ PHIM</w:t>
      </w:r>
    </w:p>
    <w:p w14:paraId="133FE3AB" w14:textId="77777777" w:rsidR="008A057C" w:rsidRPr="008A057C" w:rsidRDefault="008A057C" w:rsidP="008A057C">
      <w:pPr>
        <w:rPr>
          <w:sz w:val="28"/>
          <w:szCs w:val="28"/>
        </w:rPr>
      </w:pPr>
      <w:r w:rsidRPr="008A057C">
        <w:rPr>
          <w:sz w:val="28"/>
          <w:szCs w:val="28"/>
        </w:rPr>
        <w:t xml:space="preserve">Một hệ thống đánh giá phim thu thập dữ liệu về thời lượng và mức độ đánh giá của khán giả đối với 14 bộ phim. Mỗi bộ phim được phân thành hai nhóm: Tốt (G – Good) và Không tốt (B – Bad). </w:t>
      </w:r>
    </w:p>
    <w:p w14:paraId="150DCC66" w14:textId="77777777" w:rsidR="008A057C" w:rsidRPr="008A057C" w:rsidRDefault="008A057C" w:rsidP="008A057C">
      <w:pPr>
        <w:rPr>
          <w:sz w:val="28"/>
          <w:szCs w:val="28"/>
        </w:rPr>
      </w:pPr>
      <w:r w:rsidRPr="008A057C">
        <w:rPr>
          <w:sz w:val="28"/>
          <w:szCs w:val="28"/>
        </w:rPr>
        <w:t xml:space="preserve">Yêu cầu xây dựng mô hình Logistic Regression để dự đoán khả năng một bộ phim được đánh giá tốt dựa trên thời lượng của phim. Tập dữ liệu huấn luyện được cho trong bảng dưới. </w:t>
      </w:r>
    </w:p>
    <w:p w14:paraId="4D671E26" w14:textId="77777777" w:rsidR="008A057C" w:rsidRPr="008A057C" w:rsidRDefault="008A057C" w:rsidP="008A057C">
      <w:pPr>
        <w:rPr>
          <w:sz w:val="28"/>
          <w:szCs w:val="28"/>
        </w:rPr>
      </w:pPr>
      <w:r w:rsidRPr="008A057C">
        <w:rPr>
          <w:sz w:val="28"/>
          <w:szCs w:val="28"/>
        </w:rPr>
        <w:t xml:space="preserve">Bảng dữ liệu thời lượng và đánh giá phim </w:t>
      </w:r>
    </w:p>
    <w:tbl>
      <w:tblPr>
        <w:tblW w:w="4824" w:type="dxa"/>
        <w:tblInd w:w="5" w:type="dxa"/>
        <w:tblCellMar>
          <w:top w:w="118" w:type="dxa"/>
          <w:right w:w="53" w:type="dxa"/>
        </w:tblCellMar>
        <w:tblLook w:val="04A0" w:firstRow="1" w:lastRow="0" w:firstColumn="1" w:lastColumn="0" w:noHBand="0" w:noVBand="1"/>
      </w:tblPr>
      <w:tblGrid>
        <w:gridCol w:w="692"/>
        <w:gridCol w:w="2109"/>
        <w:gridCol w:w="1057"/>
        <w:gridCol w:w="966"/>
      </w:tblGrid>
      <w:tr w:rsidR="008A057C" w:rsidRPr="008A057C" w14:paraId="263A04D7" w14:textId="77777777">
        <w:trPr>
          <w:trHeight w:val="421"/>
        </w:trPr>
        <w:tc>
          <w:tcPr>
            <w:tcW w:w="633" w:type="dxa"/>
            <w:tcBorders>
              <w:top w:val="single" w:sz="4" w:space="0" w:color="000000"/>
              <w:left w:val="single" w:sz="4" w:space="0" w:color="000000"/>
              <w:bottom w:val="single" w:sz="4" w:space="0" w:color="000000"/>
              <w:right w:val="single" w:sz="4" w:space="0" w:color="000000"/>
            </w:tcBorders>
            <w:vAlign w:val="center"/>
            <w:hideMark/>
          </w:tcPr>
          <w:p w14:paraId="07FC8162" w14:textId="77777777" w:rsidR="008A057C" w:rsidRPr="008A057C" w:rsidRDefault="008A057C" w:rsidP="008A057C">
            <w:pPr>
              <w:rPr>
                <w:sz w:val="28"/>
                <w:szCs w:val="28"/>
              </w:rPr>
            </w:pPr>
            <w:r w:rsidRPr="008A057C">
              <w:rPr>
                <w:b/>
                <w:sz w:val="28"/>
                <w:szCs w:val="28"/>
              </w:rPr>
              <w:t xml:space="preserve">STT </w:t>
            </w:r>
          </w:p>
        </w:tc>
        <w:tc>
          <w:tcPr>
            <w:tcW w:w="2153" w:type="dxa"/>
            <w:tcBorders>
              <w:top w:val="single" w:sz="4" w:space="0" w:color="000000"/>
              <w:left w:val="single" w:sz="4" w:space="0" w:color="000000"/>
              <w:bottom w:val="single" w:sz="4" w:space="0" w:color="000000"/>
              <w:right w:val="single" w:sz="4" w:space="0" w:color="000000"/>
            </w:tcBorders>
            <w:hideMark/>
          </w:tcPr>
          <w:p w14:paraId="7CFC3D74" w14:textId="77777777" w:rsidR="008A057C" w:rsidRPr="008A057C" w:rsidRDefault="008A057C" w:rsidP="008A057C">
            <w:pPr>
              <w:rPr>
                <w:sz w:val="28"/>
                <w:szCs w:val="28"/>
              </w:rPr>
            </w:pPr>
            <w:r w:rsidRPr="008A057C">
              <w:rPr>
                <w:b/>
                <w:sz w:val="28"/>
                <w:szCs w:val="28"/>
              </w:rPr>
              <w:t xml:space="preserve">Thời lượng </w:t>
            </w:r>
            <w:r w:rsidRPr="008A057C">
              <w:rPr>
                <w:rFonts w:ascii="Cambria Math" w:hAnsi="Cambria Math" w:cs="Cambria Math"/>
                <w:sz w:val="28"/>
                <w:szCs w:val="28"/>
              </w:rPr>
              <w:t>𝑥</w:t>
            </w:r>
            <w:r w:rsidRPr="008A057C">
              <w:rPr>
                <w:rFonts w:ascii="Cambria Math" w:hAnsi="Cambria Math" w:cs="Cambria Math"/>
                <w:sz w:val="28"/>
                <w:szCs w:val="28"/>
                <w:vertAlign w:val="subscript"/>
              </w:rPr>
              <w:t>𝑖</w:t>
            </w:r>
            <w:r w:rsidRPr="008A057C">
              <w:rPr>
                <w:b/>
                <w:sz w:val="28"/>
                <w:szCs w:val="28"/>
              </w:rPr>
              <w:t xml:space="preserve"> (phút) </w:t>
            </w:r>
          </w:p>
        </w:tc>
        <w:tc>
          <w:tcPr>
            <w:tcW w:w="1066" w:type="dxa"/>
            <w:tcBorders>
              <w:top w:val="single" w:sz="4" w:space="0" w:color="000000"/>
              <w:left w:val="single" w:sz="4" w:space="0" w:color="000000"/>
              <w:bottom w:val="single" w:sz="4" w:space="0" w:color="000000"/>
              <w:right w:val="single" w:sz="4" w:space="0" w:color="000000"/>
            </w:tcBorders>
            <w:vAlign w:val="center"/>
            <w:hideMark/>
          </w:tcPr>
          <w:p w14:paraId="73CE7576" w14:textId="77777777" w:rsidR="008A057C" w:rsidRPr="008A057C" w:rsidRDefault="008A057C" w:rsidP="008A057C">
            <w:pPr>
              <w:rPr>
                <w:sz w:val="28"/>
                <w:szCs w:val="28"/>
              </w:rPr>
            </w:pPr>
            <w:r w:rsidRPr="008A057C">
              <w:rPr>
                <w:b/>
                <w:sz w:val="28"/>
                <w:szCs w:val="28"/>
              </w:rPr>
              <w:t xml:space="preserve">Đánh giá </w:t>
            </w:r>
          </w:p>
        </w:tc>
        <w:tc>
          <w:tcPr>
            <w:tcW w:w="972" w:type="dxa"/>
            <w:tcBorders>
              <w:top w:val="single" w:sz="4" w:space="0" w:color="000000"/>
              <w:left w:val="single" w:sz="4" w:space="0" w:color="000000"/>
              <w:bottom w:val="single" w:sz="4" w:space="0" w:color="000000"/>
              <w:right w:val="single" w:sz="4" w:space="0" w:color="000000"/>
            </w:tcBorders>
            <w:hideMark/>
          </w:tcPr>
          <w:p w14:paraId="527D267A" w14:textId="77777777" w:rsidR="008A057C" w:rsidRPr="008A057C" w:rsidRDefault="008A057C" w:rsidP="008A057C">
            <w:pPr>
              <w:rPr>
                <w:sz w:val="28"/>
                <w:szCs w:val="28"/>
              </w:rPr>
            </w:pPr>
            <w:r w:rsidRPr="008A057C">
              <w:rPr>
                <w:b/>
                <w:sz w:val="28"/>
                <w:szCs w:val="28"/>
              </w:rPr>
              <w:t xml:space="preserve">Nhãn </w:t>
            </w:r>
            <w:r w:rsidRPr="008A057C">
              <w:rPr>
                <w:rFonts w:ascii="Cambria Math" w:hAnsi="Cambria Math" w:cs="Cambria Math"/>
                <w:sz w:val="28"/>
                <w:szCs w:val="28"/>
              </w:rPr>
              <w:t>𝑦</w:t>
            </w:r>
            <w:r w:rsidRPr="008A057C">
              <w:rPr>
                <w:rFonts w:ascii="Cambria Math" w:hAnsi="Cambria Math" w:cs="Cambria Math"/>
                <w:sz w:val="28"/>
                <w:szCs w:val="28"/>
                <w:vertAlign w:val="subscript"/>
              </w:rPr>
              <w:t>𝑖</w:t>
            </w:r>
            <w:r w:rsidRPr="008A057C">
              <w:rPr>
                <w:b/>
                <w:sz w:val="28"/>
                <w:szCs w:val="28"/>
              </w:rPr>
              <w:t xml:space="preserve"> </w:t>
            </w:r>
          </w:p>
        </w:tc>
      </w:tr>
      <w:tr w:rsidR="008A057C" w:rsidRPr="008A057C" w14:paraId="007B8925" w14:textId="77777777">
        <w:trPr>
          <w:trHeight w:val="415"/>
        </w:trPr>
        <w:tc>
          <w:tcPr>
            <w:tcW w:w="633" w:type="dxa"/>
            <w:tcBorders>
              <w:top w:val="single" w:sz="4" w:space="0" w:color="000000"/>
              <w:left w:val="single" w:sz="4" w:space="0" w:color="000000"/>
              <w:bottom w:val="single" w:sz="4" w:space="0" w:color="000000"/>
              <w:right w:val="single" w:sz="4" w:space="0" w:color="000000"/>
            </w:tcBorders>
            <w:hideMark/>
          </w:tcPr>
          <w:p w14:paraId="1AD882E0" w14:textId="77777777" w:rsidR="008A057C" w:rsidRPr="008A057C" w:rsidRDefault="008A057C" w:rsidP="008A057C">
            <w:pPr>
              <w:rPr>
                <w:sz w:val="28"/>
                <w:szCs w:val="28"/>
              </w:rPr>
            </w:pPr>
            <w:r w:rsidRPr="008A057C">
              <w:rPr>
                <w:sz w:val="28"/>
                <w:szCs w:val="28"/>
              </w:rPr>
              <w:t xml:space="preserve">1 </w:t>
            </w:r>
          </w:p>
        </w:tc>
        <w:tc>
          <w:tcPr>
            <w:tcW w:w="2153" w:type="dxa"/>
            <w:tcBorders>
              <w:top w:val="single" w:sz="4" w:space="0" w:color="000000"/>
              <w:left w:val="single" w:sz="4" w:space="0" w:color="000000"/>
              <w:bottom w:val="single" w:sz="4" w:space="0" w:color="000000"/>
              <w:right w:val="single" w:sz="4" w:space="0" w:color="000000"/>
            </w:tcBorders>
            <w:hideMark/>
          </w:tcPr>
          <w:p w14:paraId="7F218BE2" w14:textId="77777777" w:rsidR="008A057C" w:rsidRPr="008A057C" w:rsidRDefault="008A057C" w:rsidP="008A057C">
            <w:pPr>
              <w:rPr>
                <w:sz w:val="28"/>
                <w:szCs w:val="28"/>
              </w:rPr>
            </w:pPr>
            <w:r w:rsidRPr="008A057C">
              <w:rPr>
                <w:sz w:val="28"/>
                <w:szCs w:val="28"/>
              </w:rPr>
              <w:t xml:space="preserve">132 </w:t>
            </w:r>
          </w:p>
        </w:tc>
        <w:tc>
          <w:tcPr>
            <w:tcW w:w="1066" w:type="dxa"/>
            <w:tcBorders>
              <w:top w:val="single" w:sz="4" w:space="0" w:color="000000"/>
              <w:left w:val="single" w:sz="4" w:space="0" w:color="000000"/>
              <w:bottom w:val="single" w:sz="4" w:space="0" w:color="000000"/>
              <w:right w:val="single" w:sz="4" w:space="0" w:color="000000"/>
            </w:tcBorders>
            <w:hideMark/>
          </w:tcPr>
          <w:p w14:paraId="45006C5D" w14:textId="77777777" w:rsidR="008A057C" w:rsidRPr="008A057C" w:rsidRDefault="008A057C" w:rsidP="008A057C">
            <w:pPr>
              <w:rPr>
                <w:sz w:val="28"/>
                <w:szCs w:val="28"/>
              </w:rPr>
            </w:pPr>
            <w:r w:rsidRPr="008A057C">
              <w:rPr>
                <w:sz w:val="28"/>
                <w:szCs w:val="28"/>
              </w:rPr>
              <w:t xml:space="preserve">G </w:t>
            </w:r>
          </w:p>
        </w:tc>
        <w:tc>
          <w:tcPr>
            <w:tcW w:w="972" w:type="dxa"/>
            <w:tcBorders>
              <w:top w:val="single" w:sz="4" w:space="0" w:color="000000"/>
              <w:left w:val="single" w:sz="4" w:space="0" w:color="000000"/>
              <w:bottom w:val="single" w:sz="4" w:space="0" w:color="000000"/>
              <w:right w:val="single" w:sz="4" w:space="0" w:color="000000"/>
            </w:tcBorders>
            <w:hideMark/>
          </w:tcPr>
          <w:p w14:paraId="3C4A1104" w14:textId="77777777" w:rsidR="008A057C" w:rsidRPr="008A057C" w:rsidRDefault="008A057C" w:rsidP="008A057C">
            <w:pPr>
              <w:rPr>
                <w:sz w:val="28"/>
                <w:szCs w:val="28"/>
              </w:rPr>
            </w:pPr>
            <w:r w:rsidRPr="008A057C">
              <w:rPr>
                <w:sz w:val="28"/>
                <w:szCs w:val="28"/>
              </w:rPr>
              <w:t xml:space="preserve">1 </w:t>
            </w:r>
          </w:p>
        </w:tc>
      </w:tr>
      <w:tr w:rsidR="008A057C" w:rsidRPr="008A057C" w14:paraId="534E7A5F" w14:textId="77777777">
        <w:trPr>
          <w:trHeight w:val="415"/>
        </w:trPr>
        <w:tc>
          <w:tcPr>
            <w:tcW w:w="633" w:type="dxa"/>
            <w:tcBorders>
              <w:top w:val="single" w:sz="4" w:space="0" w:color="000000"/>
              <w:left w:val="single" w:sz="4" w:space="0" w:color="000000"/>
              <w:bottom w:val="single" w:sz="4" w:space="0" w:color="000000"/>
              <w:right w:val="single" w:sz="4" w:space="0" w:color="000000"/>
            </w:tcBorders>
            <w:hideMark/>
          </w:tcPr>
          <w:p w14:paraId="1E48F6E2" w14:textId="77777777" w:rsidR="008A057C" w:rsidRPr="008A057C" w:rsidRDefault="008A057C" w:rsidP="008A057C">
            <w:pPr>
              <w:rPr>
                <w:sz w:val="28"/>
                <w:szCs w:val="28"/>
              </w:rPr>
            </w:pPr>
            <w:r w:rsidRPr="008A057C">
              <w:rPr>
                <w:sz w:val="28"/>
                <w:szCs w:val="28"/>
              </w:rPr>
              <w:t xml:space="preserve">2 </w:t>
            </w:r>
          </w:p>
        </w:tc>
        <w:tc>
          <w:tcPr>
            <w:tcW w:w="2153" w:type="dxa"/>
            <w:tcBorders>
              <w:top w:val="single" w:sz="4" w:space="0" w:color="000000"/>
              <w:left w:val="single" w:sz="4" w:space="0" w:color="000000"/>
              <w:bottom w:val="single" w:sz="4" w:space="0" w:color="000000"/>
              <w:right w:val="single" w:sz="4" w:space="0" w:color="000000"/>
            </w:tcBorders>
            <w:hideMark/>
          </w:tcPr>
          <w:p w14:paraId="7033F68B" w14:textId="77777777" w:rsidR="008A057C" w:rsidRPr="008A057C" w:rsidRDefault="008A057C" w:rsidP="008A057C">
            <w:pPr>
              <w:rPr>
                <w:sz w:val="28"/>
                <w:szCs w:val="28"/>
              </w:rPr>
            </w:pPr>
            <w:r w:rsidRPr="008A057C">
              <w:rPr>
                <w:sz w:val="28"/>
                <w:szCs w:val="28"/>
              </w:rPr>
              <w:t xml:space="preserve">141 </w:t>
            </w:r>
          </w:p>
        </w:tc>
        <w:tc>
          <w:tcPr>
            <w:tcW w:w="1066" w:type="dxa"/>
            <w:tcBorders>
              <w:top w:val="single" w:sz="4" w:space="0" w:color="000000"/>
              <w:left w:val="single" w:sz="4" w:space="0" w:color="000000"/>
              <w:bottom w:val="single" w:sz="4" w:space="0" w:color="000000"/>
              <w:right w:val="single" w:sz="4" w:space="0" w:color="000000"/>
            </w:tcBorders>
            <w:hideMark/>
          </w:tcPr>
          <w:p w14:paraId="148631EA" w14:textId="77777777" w:rsidR="008A057C" w:rsidRPr="008A057C" w:rsidRDefault="008A057C" w:rsidP="008A057C">
            <w:pPr>
              <w:rPr>
                <w:sz w:val="28"/>
                <w:szCs w:val="28"/>
              </w:rPr>
            </w:pPr>
            <w:r w:rsidRPr="008A057C">
              <w:rPr>
                <w:sz w:val="28"/>
                <w:szCs w:val="28"/>
              </w:rPr>
              <w:t xml:space="preserve">G </w:t>
            </w:r>
          </w:p>
        </w:tc>
        <w:tc>
          <w:tcPr>
            <w:tcW w:w="972" w:type="dxa"/>
            <w:tcBorders>
              <w:top w:val="single" w:sz="4" w:space="0" w:color="000000"/>
              <w:left w:val="single" w:sz="4" w:space="0" w:color="000000"/>
              <w:bottom w:val="single" w:sz="4" w:space="0" w:color="000000"/>
              <w:right w:val="single" w:sz="4" w:space="0" w:color="000000"/>
            </w:tcBorders>
            <w:hideMark/>
          </w:tcPr>
          <w:p w14:paraId="7B35A02B" w14:textId="77777777" w:rsidR="008A057C" w:rsidRPr="008A057C" w:rsidRDefault="008A057C" w:rsidP="008A057C">
            <w:pPr>
              <w:rPr>
                <w:sz w:val="28"/>
                <w:szCs w:val="28"/>
              </w:rPr>
            </w:pPr>
            <w:r w:rsidRPr="008A057C">
              <w:rPr>
                <w:sz w:val="28"/>
                <w:szCs w:val="28"/>
              </w:rPr>
              <w:t xml:space="preserve">1 </w:t>
            </w:r>
          </w:p>
        </w:tc>
      </w:tr>
      <w:tr w:rsidR="008A057C" w:rsidRPr="008A057C" w14:paraId="68D3CA5D" w14:textId="77777777">
        <w:trPr>
          <w:trHeight w:val="416"/>
        </w:trPr>
        <w:tc>
          <w:tcPr>
            <w:tcW w:w="633" w:type="dxa"/>
            <w:tcBorders>
              <w:top w:val="single" w:sz="4" w:space="0" w:color="000000"/>
              <w:left w:val="single" w:sz="4" w:space="0" w:color="000000"/>
              <w:bottom w:val="single" w:sz="4" w:space="0" w:color="000000"/>
              <w:right w:val="single" w:sz="4" w:space="0" w:color="000000"/>
            </w:tcBorders>
            <w:hideMark/>
          </w:tcPr>
          <w:p w14:paraId="04B965F5" w14:textId="77777777" w:rsidR="008A057C" w:rsidRPr="008A057C" w:rsidRDefault="008A057C" w:rsidP="008A057C">
            <w:pPr>
              <w:rPr>
                <w:sz w:val="28"/>
                <w:szCs w:val="28"/>
              </w:rPr>
            </w:pPr>
            <w:r w:rsidRPr="008A057C">
              <w:rPr>
                <w:sz w:val="28"/>
                <w:szCs w:val="28"/>
              </w:rPr>
              <w:t xml:space="preserve">3 </w:t>
            </w:r>
          </w:p>
        </w:tc>
        <w:tc>
          <w:tcPr>
            <w:tcW w:w="2153" w:type="dxa"/>
            <w:tcBorders>
              <w:top w:val="single" w:sz="4" w:space="0" w:color="000000"/>
              <w:left w:val="single" w:sz="4" w:space="0" w:color="000000"/>
              <w:bottom w:val="single" w:sz="4" w:space="0" w:color="000000"/>
              <w:right w:val="single" w:sz="4" w:space="0" w:color="000000"/>
            </w:tcBorders>
            <w:hideMark/>
          </w:tcPr>
          <w:p w14:paraId="57891A81" w14:textId="77777777" w:rsidR="008A057C" w:rsidRPr="008A057C" w:rsidRDefault="008A057C" w:rsidP="008A057C">
            <w:pPr>
              <w:rPr>
                <w:sz w:val="28"/>
                <w:szCs w:val="28"/>
              </w:rPr>
            </w:pPr>
            <w:r w:rsidRPr="008A057C">
              <w:rPr>
                <w:sz w:val="28"/>
                <w:szCs w:val="28"/>
              </w:rPr>
              <w:t xml:space="preserve">88 </w:t>
            </w:r>
          </w:p>
        </w:tc>
        <w:tc>
          <w:tcPr>
            <w:tcW w:w="1066" w:type="dxa"/>
            <w:tcBorders>
              <w:top w:val="single" w:sz="4" w:space="0" w:color="000000"/>
              <w:left w:val="single" w:sz="4" w:space="0" w:color="000000"/>
              <w:bottom w:val="single" w:sz="4" w:space="0" w:color="000000"/>
              <w:right w:val="single" w:sz="4" w:space="0" w:color="000000"/>
            </w:tcBorders>
            <w:hideMark/>
          </w:tcPr>
          <w:p w14:paraId="41CAB109" w14:textId="77777777" w:rsidR="008A057C" w:rsidRPr="008A057C" w:rsidRDefault="008A057C" w:rsidP="008A057C">
            <w:pPr>
              <w:rPr>
                <w:sz w:val="28"/>
                <w:szCs w:val="28"/>
              </w:rPr>
            </w:pPr>
            <w:r w:rsidRPr="008A057C">
              <w:rPr>
                <w:sz w:val="28"/>
                <w:szCs w:val="28"/>
              </w:rPr>
              <w:t xml:space="preserve">B </w:t>
            </w:r>
          </w:p>
        </w:tc>
        <w:tc>
          <w:tcPr>
            <w:tcW w:w="972" w:type="dxa"/>
            <w:tcBorders>
              <w:top w:val="single" w:sz="4" w:space="0" w:color="000000"/>
              <w:left w:val="single" w:sz="4" w:space="0" w:color="000000"/>
              <w:bottom w:val="single" w:sz="4" w:space="0" w:color="000000"/>
              <w:right w:val="single" w:sz="4" w:space="0" w:color="000000"/>
            </w:tcBorders>
            <w:hideMark/>
          </w:tcPr>
          <w:p w14:paraId="17F68EDF" w14:textId="77777777" w:rsidR="008A057C" w:rsidRPr="008A057C" w:rsidRDefault="008A057C" w:rsidP="008A057C">
            <w:pPr>
              <w:rPr>
                <w:sz w:val="28"/>
                <w:szCs w:val="28"/>
              </w:rPr>
            </w:pPr>
            <w:r w:rsidRPr="008A057C">
              <w:rPr>
                <w:sz w:val="28"/>
                <w:szCs w:val="28"/>
              </w:rPr>
              <w:t xml:space="preserve">0 </w:t>
            </w:r>
          </w:p>
        </w:tc>
      </w:tr>
      <w:tr w:rsidR="008A057C" w:rsidRPr="008A057C" w14:paraId="60802968" w14:textId="77777777">
        <w:trPr>
          <w:trHeight w:val="415"/>
        </w:trPr>
        <w:tc>
          <w:tcPr>
            <w:tcW w:w="633" w:type="dxa"/>
            <w:tcBorders>
              <w:top w:val="single" w:sz="4" w:space="0" w:color="000000"/>
              <w:left w:val="single" w:sz="4" w:space="0" w:color="000000"/>
              <w:bottom w:val="single" w:sz="4" w:space="0" w:color="000000"/>
              <w:right w:val="single" w:sz="4" w:space="0" w:color="000000"/>
            </w:tcBorders>
            <w:hideMark/>
          </w:tcPr>
          <w:p w14:paraId="20074B52" w14:textId="77777777" w:rsidR="008A057C" w:rsidRPr="008A057C" w:rsidRDefault="008A057C" w:rsidP="008A057C">
            <w:pPr>
              <w:rPr>
                <w:sz w:val="28"/>
                <w:szCs w:val="28"/>
              </w:rPr>
            </w:pPr>
            <w:r w:rsidRPr="008A057C">
              <w:rPr>
                <w:sz w:val="28"/>
                <w:szCs w:val="28"/>
              </w:rPr>
              <w:t xml:space="preserve">4 </w:t>
            </w:r>
          </w:p>
        </w:tc>
        <w:tc>
          <w:tcPr>
            <w:tcW w:w="2153" w:type="dxa"/>
            <w:tcBorders>
              <w:top w:val="single" w:sz="4" w:space="0" w:color="000000"/>
              <w:left w:val="single" w:sz="4" w:space="0" w:color="000000"/>
              <w:bottom w:val="single" w:sz="4" w:space="0" w:color="000000"/>
              <w:right w:val="single" w:sz="4" w:space="0" w:color="000000"/>
            </w:tcBorders>
            <w:hideMark/>
          </w:tcPr>
          <w:p w14:paraId="52E15417" w14:textId="77777777" w:rsidR="008A057C" w:rsidRPr="008A057C" w:rsidRDefault="008A057C" w:rsidP="008A057C">
            <w:pPr>
              <w:rPr>
                <w:sz w:val="28"/>
                <w:szCs w:val="28"/>
              </w:rPr>
            </w:pPr>
            <w:r w:rsidRPr="008A057C">
              <w:rPr>
                <w:sz w:val="28"/>
                <w:szCs w:val="28"/>
              </w:rPr>
              <w:t xml:space="preserve">154 </w:t>
            </w:r>
          </w:p>
        </w:tc>
        <w:tc>
          <w:tcPr>
            <w:tcW w:w="1066" w:type="dxa"/>
            <w:tcBorders>
              <w:top w:val="single" w:sz="4" w:space="0" w:color="000000"/>
              <w:left w:val="single" w:sz="4" w:space="0" w:color="000000"/>
              <w:bottom w:val="single" w:sz="4" w:space="0" w:color="000000"/>
              <w:right w:val="single" w:sz="4" w:space="0" w:color="000000"/>
            </w:tcBorders>
            <w:hideMark/>
          </w:tcPr>
          <w:p w14:paraId="2963E540" w14:textId="77777777" w:rsidR="008A057C" w:rsidRPr="008A057C" w:rsidRDefault="008A057C" w:rsidP="008A057C">
            <w:pPr>
              <w:rPr>
                <w:sz w:val="28"/>
                <w:szCs w:val="28"/>
              </w:rPr>
            </w:pPr>
            <w:r w:rsidRPr="008A057C">
              <w:rPr>
                <w:sz w:val="28"/>
                <w:szCs w:val="28"/>
              </w:rPr>
              <w:t xml:space="preserve">G </w:t>
            </w:r>
          </w:p>
        </w:tc>
        <w:tc>
          <w:tcPr>
            <w:tcW w:w="972" w:type="dxa"/>
            <w:tcBorders>
              <w:top w:val="single" w:sz="4" w:space="0" w:color="000000"/>
              <w:left w:val="single" w:sz="4" w:space="0" w:color="000000"/>
              <w:bottom w:val="single" w:sz="4" w:space="0" w:color="000000"/>
              <w:right w:val="single" w:sz="4" w:space="0" w:color="000000"/>
            </w:tcBorders>
            <w:hideMark/>
          </w:tcPr>
          <w:p w14:paraId="785E9B7E" w14:textId="77777777" w:rsidR="008A057C" w:rsidRPr="008A057C" w:rsidRDefault="008A057C" w:rsidP="008A057C">
            <w:pPr>
              <w:rPr>
                <w:sz w:val="28"/>
                <w:szCs w:val="28"/>
              </w:rPr>
            </w:pPr>
            <w:r w:rsidRPr="008A057C">
              <w:rPr>
                <w:sz w:val="28"/>
                <w:szCs w:val="28"/>
              </w:rPr>
              <w:t xml:space="preserve">1 </w:t>
            </w:r>
          </w:p>
        </w:tc>
      </w:tr>
      <w:tr w:rsidR="008A057C" w:rsidRPr="008A057C" w14:paraId="18D62DA4" w14:textId="77777777">
        <w:trPr>
          <w:trHeight w:val="415"/>
        </w:trPr>
        <w:tc>
          <w:tcPr>
            <w:tcW w:w="633" w:type="dxa"/>
            <w:tcBorders>
              <w:top w:val="single" w:sz="4" w:space="0" w:color="000000"/>
              <w:left w:val="single" w:sz="4" w:space="0" w:color="000000"/>
              <w:bottom w:val="single" w:sz="4" w:space="0" w:color="000000"/>
              <w:right w:val="single" w:sz="4" w:space="0" w:color="000000"/>
            </w:tcBorders>
            <w:hideMark/>
          </w:tcPr>
          <w:p w14:paraId="2FC165B5" w14:textId="77777777" w:rsidR="008A057C" w:rsidRPr="008A057C" w:rsidRDefault="008A057C" w:rsidP="008A057C">
            <w:pPr>
              <w:rPr>
                <w:sz w:val="28"/>
                <w:szCs w:val="28"/>
              </w:rPr>
            </w:pPr>
            <w:r w:rsidRPr="008A057C">
              <w:rPr>
                <w:sz w:val="28"/>
                <w:szCs w:val="28"/>
              </w:rPr>
              <w:t xml:space="preserve">5 </w:t>
            </w:r>
          </w:p>
        </w:tc>
        <w:tc>
          <w:tcPr>
            <w:tcW w:w="2153" w:type="dxa"/>
            <w:tcBorders>
              <w:top w:val="single" w:sz="4" w:space="0" w:color="000000"/>
              <w:left w:val="single" w:sz="4" w:space="0" w:color="000000"/>
              <w:bottom w:val="single" w:sz="4" w:space="0" w:color="000000"/>
              <w:right w:val="single" w:sz="4" w:space="0" w:color="000000"/>
            </w:tcBorders>
            <w:hideMark/>
          </w:tcPr>
          <w:p w14:paraId="29678BF3" w14:textId="77777777" w:rsidR="008A057C" w:rsidRPr="008A057C" w:rsidRDefault="008A057C" w:rsidP="008A057C">
            <w:pPr>
              <w:rPr>
                <w:sz w:val="28"/>
                <w:szCs w:val="28"/>
              </w:rPr>
            </w:pPr>
            <w:r w:rsidRPr="008A057C">
              <w:rPr>
                <w:sz w:val="28"/>
                <w:szCs w:val="28"/>
              </w:rPr>
              <w:t xml:space="preserve">151 </w:t>
            </w:r>
          </w:p>
        </w:tc>
        <w:tc>
          <w:tcPr>
            <w:tcW w:w="1066" w:type="dxa"/>
            <w:tcBorders>
              <w:top w:val="single" w:sz="4" w:space="0" w:color="000000"/>
              <w:left w:val="single" w:sz="4" w:space="0" w:color="000000"/>
              <w:bottom w:val="single" w:sz="4" w:space="0" w:color="000000"/>
              <w:right w:val="single" w:sz="4" w:space="0" w:color="000000"/>
            </w:tcBorders>
            <w:hideMark/>
          </w:tcPr>
          <w:p w14:paraId="0470AFCA" w14:textId="77777777" w:rsidR="008A057C" w:rsidRPr="008A057C" w:rsidRDefault="008A057C" w:rsidP="008A057C">
            <w:pPr>
              <w:rPr>
                <w:sz w:val="28"/>
                <w:szCs w:val="28"/>
              </w:rPr>
            </w:pPr>
            <w:r w:rsidRPr="008A057C">
              <w:rPr>
                <w:sz w:val="28"/>
                <w:szCs w:val="28"/>
              </w:rPr>
              <w:t xml:space="preserve">G </w:t>
            </w:r>
          </w:p>
        </w:tc>
        <w:tc>
          <w:tcPr>
            <w:tcW w:w="972" w:type="dxa"/>
            <w:tcBorders>
              <w:top w:val="single" w:sz="4" w:space="0" w:color="000000"/>
              <w:left w:val="single" w:sz="4" w:space="0" w:color="000000"/>
              <w:bottom w:val="single" w:sz="4" w:space="0" w:color="000000"/>
              <w:right w:val="single" w:sz="4" w:space="0" w:color="000000"/>
            </w:tcBorders>
            <w:hideMark/>
          </w:tcPr>
          <w:p w14:paraId="721488EF" w14:textId="77777777" w:rsidR="008A057C" w:rsidRPr="008A057C" w:rsidRDefault="008A057C" w:rsidP="008A057C">
            <w:pPr>
              <w:rPr>
                <w:sz w:val="28"/>
                <w:szCs w:val="28"/>
              </w:rPr>
            </w:pPr>
            <w:r w:rsidRPr="008A057C">
              <w:rPr>
                <w:sz w:val="28"/>
                <w:szCs w:val="28"/>
              </w:rPr>
              <w:t xml:space="preserve">1 </w:t>
            </w:r>
          </w:p>
        </w:tc>
      </w:tr>
      <w:tr w:rsidR="008A057C" w:rsidRPr="008A057C" w14:paraId="1DC7D602" w14:textId="77777777">
        <w:trPr>
          <w:trHeight w:val="416"/>
        </w:trPr>
        <w:tc>
          <w:tcPr>
            <w:tcW w:w="633" w:type="dxa"/>
            <w:tcBorders>
              <w:top w:val="single" w:sz="4" w:space="0" w:color="000000"/>
              <w:left w:val="single" w:sz="4" w:space="0" w:color="000000"/>
              <w:bottom w:val="single" w:sz="4" w:space="0" w:color="000000"/>
              <w:right w:val="single" w:sz="4" w:space="0" w:color="000000"/>
            </w:tcBorders>
            <w:hideMark/>
          </w:tcPr>
          <w:p w14:paraId="6BA1A6F2" w14:textId="77777777" w:rsidR="008A057C" w:rsidRPr="008A057C" w:rsidRDefault="008A057C" w:rsidP="008A057C">
            <w:pPr>
              <w:rPr>
                <w:sz w:val="28"/>
                <w:szCs w:val="28"/>
              </w:rPr>
            </w:pPr>
            <w:r w:rsidRPr="008A057C">
              <w:rPr>
                <w:sz w:val="28"/>
                <w:szCs w:val="28"/>
              </w:rPr>
              <w:t xml:space="preserve">6 </w:t>
            </w:r>
          </w:p>
        </w:tc>
        <w:tc>
          <w:tcPr>
            <w:tcW w:w="2153" w:type="dxa"/>
            <w:tcBorders>
              <w:top w:val="single" w:sz="4" w:space="0" w:color="000000"/>
              <w:left w:val="single" w:sz="4" w:space="0" w:color="000000"/>
              <w:bottom w:val="single" w:sz="4" w:space="0" w:color="000000"/>
              <w:right w:val="single" w:sz="4" w:space="0" w:color="000000"/>
            </w:tcBorders>
            <w:hideMark/>
          </w:tcPr>
          <w:p w14:paraId="338E7EDC" w14:textId="77777777" w:rsidR="008A057C" w:rsidRPr="008A057C" w:rsidRDefault="008A057C" w:rsidP="008A057C">
            <w:pPr>
              <w:rPr>
                <w:sz w:val="28"/>
                <w:szCs w:val="28"/>
              </w:rPr>
            </w:pPr>
            <w:r w:rsidRPr="008A057C">
              <w:rPr>
                <w:sz w:val="28"/>
                <w:szCs w:val="28"/>
              </w:rPr>
              <w:t xml:space="preserve">102 </w:t>
            </w:r>
          </w:p>
        </w:tc>
        <w:tc>
          <w:tcPr>
            <w:tcW w:w="1066" w:type="dxa"/>
            <w:tcBorders>
              <w:top w:val="single" w:sz="4" w:space="0" w:color="000000"/>
              <w:left w:val="single" w:sz="4" w:space="0" w:color="000000"/>
              <w:bottom w:val="single" w:sz="4" w:space="0" w:color="000000"/>
              <w:right w:val="single" w:sz="4" w:space="0" w:color="000000"/>
            </w:tcBorders>
            <w:hideMark/>
          </w:tcPr>
          <w:p w14:paraId="7CA59BF4" w14:textId="77777777" w:rsidR="008A057C" w:rsidRPr="008A057C" w:rsidRDefault="008A057C" w:rsidP="008A057C">
            <w:pPr>
              <w:rPr>
                <w:sz w:val="28"/>
                <w:szCs w:val="28"/>
              </w:rPr>
            </w:pPr>
            <w:r w:rsidRPr="008A057C">
              <w:rPr>
                <w:sz w:val="28"/>
                <w:szCs w:val="28"/>
              </w:rPr>
              <w:t xml:space="preserve">B </w:t>
            </w:r>
          </w:p>
        </w:tc>
        <w:tc>
          <w:tcPr>
            <w:tcW w:w="972" w:type="dxa"/>
            <w:tcBorders>
              <w:top w:val="single" w:sz="4" w:space="0" w:color="000000"/>
              <w:left w:val="single" w:sz="4" w:space="0" w:color="000000"/>
              <w:bottom w:val="single" w:sz="4" w:space="0" w:color="000000"/>
              <w:right w:val="single" w:sz="4" w:space="0" w:color="000000"/>
            </w:tcBorders>
            <w:hideMark/>
          </w:tcPr>
          <w:p w14:paraId="785CDE44" w14:textId="77777777" w:rsidR="008A057C" w:rsidRPr="008A057C" w:rsidRDefault="008A057C" w:rsidP="008A057C">
            <w:pPr>
              <w:rPr>
                <w:sz w:val="28"/>
                <w:szCs w:val="28"/>
              </w:rPr>
            </w:pPr>
            <w:r w:rsidRPr="008A057C">
              <w:rPr>
                <w:sz w:val="28"/>
                <w:szCs w:val="28"/>
              </w:rPr>
              <w:t xml:space="preserve">0 </w:t>
            </w:r>
          </w:p>
        </w:tc>
      </w:tr>
      <w:tr w:rsidR="008A057C" w:rsidRPr="008A057C" w14:paraId="4CB8DE26" w14:textId="77777777">
        <w:trPr>
          <w:trHeight w:val="415"/>
        </w:trPr>
        <w:tc>
          <w:tcPr>
            <w:tcW w:w="633" w:type="dxa"/>
            <w:tcBorders>
              <w:top w:val="single" w:sz="4" w:space="0" w:color="000000"/>
              <w:left w:val="single" w:sz="4" w:space="0" w:color="000000"/>
              <w:bottom w:val="single" w:sz="4" w:space="0" w:color="000000"/>
              <w:right w:val="single" w:sz="4" w:space="0" w:color="000000"/>
            </w:tcBorders>
            <w:hideMark/>
          </w:tcPr>
          <w:p w14:paraId="1669D595" w14:textId="77777777" w:rsidR="008A057C" w:rsidRPr="008A057C" w:rsidRDefault="008A057C" w:rsidP="008A057C">
            <w:pPr>
              <w:rPr>
                <w:sz w:val="28"/>
                <w:szCs w:val="28"/>
              </w:rPr>
            </w:pPr>
            <w:r w:rsidRPr="008A057C">
              <w:rPr>
                <w:sz w:val="28"/>
                <w:szCs w:val="28"/>
              </w:rPr>
              <w:t xml:space="preserve">7 </w:t>
            </w:r>
          </w:p>
        </w:tc>
        <w:tc>
          <w:tcPr>
            <w:tcW w:w="2153" w:type="dxa"/>
            <w:tcBorders>
              <w:top w:val="single" w:sz="4" w:space="0" w:color="000000"/>
              <w:left w:val="single" w:sz="4" w:space="0" w:color="000000"/>
              <w:bottom w:val="single" w:sz="4" w:space="0" w:color="000000"/>
              <w:right w:val="single" w:sz="4" w:space="0" w:color="000000"/>
            </w:tcBorders>
            <w:hideMark/>
          </w:tcPr>
          <w:p w14:paraId="75337A36" w14:textId="77777777" w:rsidR="008A057C" w:rsidRPr="008A057C" w:rsidRDefault="008A057C" w:rsidP="008A057C">
            <w:pPr>
              <w:rPr>
                <w:sz w:val="28"/>
                <w:szCs w:val="28"/>
              </w:rPr>
            </w:pPr>
            <w:r w:rsidRPr="008A057C">
              <w:rPr>
                <w:sz w:val="28"/>
                <w:szCs w:val="28"/>
              </w:rPr>
              <w:t xml:space="preserve">119 </w:t>
            </w:r>
          </w:p>
        </w:tc>
        <w:tc>
          <w:tcPr>
            <w:tcW w:w="1066" w:type="dxa"/>
            <w:tcBorders>
              <w:top w:val="single" w:sz="4" w:space="0" w:color="000000"/>
              <w:left w:val="single" w:sz="4" w:space="0" w:color="000000"/>
              <w:bottom w:val="single" w:sz="4" w:space="0" w:color="000000"/>
              <w:right w:val="single" w:sz="4" w:space="0" w:color="000000"/>
            </w:tcBorders>
            <w:hideMark/>
          </w:tcPr>
          <w:p w14:paraId="52E45597" w14:textId="77777777" w:rsidR="008A057C" w:rsidRPr="008A057C" w:rsidRDefault="008A057C" w:rsidP="008A057C">
            <w:pPr>
              <w:rPr>
                <w:sz w:val="28"/>
                <w:szCs w:val="28"/>
              </w:rPr>
            </w:pPr>
            <w:r w:rsidRPr="008A057C">
              <w:rPr>
                <w:sz w:val="28"/>
                <w:szCs w:val="28"/>
              </w:rPr>
              <w:t xml:space="preserve">B </w:t>
            </w:r>
          </w:p>
        </w:tc>
        <w:tc>
          <w:tcPr>
            <w:tcW w:w="972" w:type="dxa"/>
            <w:tcBorders>
              <w:top w:val="single" w:sz="4" w:space="0" w:color="000000"/>
              <w:left w:val="single" w:sz="4" w:space="0" w:color="000000"/>
              <w:bottom w:val="single" w:sz="4" w:space="0" w:color="000000"/>
              <w:right w:val="single" w:sz="4" w:space="0" w:color="000000"/>
            </w:tcBorders>
            <w:hideMark/>
          </w:tcPr>
          <w:p w14:paraId="1CB451F5" w14:textId="77777777" w:rsidR="008A057C" w:rsidRPr="008A057C" w:rsidRDefault="008A057C" w:rsidP="008A057C">
            <w:pPr>
              <w:rPr>
                <w:sz w:val="28"/>
                <w:szCs w:val="28"/>
              </w:rPr>
            </w:pPr>
            <w:r w:rsidRPr="008A057C">
              <w:rPr>
                <w:sz w:val="28"/>
                <w:szCs w:val="28"/>
              </w:rPr>
              <w:t xml:space="preserve">0 </w:t>
            </w:r>
          </w:p>
        </w:tc>
      </w:tr>
      <w:tr w:rsidR="008A057C" w:rsidRPr="008A057C" w14:paraId="5B6DDC54" w14:textId="77777777">
        <w:trPr>
          <w:trHeight w:val="416"/>
        </w:trPr>
        <w:tc>
          <w:tcPr>
            <w:tcW w:w="633" w:type="dxa"/>
            <w:tcBorders>
              <w:top w:val="single" w:sz="4" w:space="0" w:color="000000"/>
              <w:left w:val="single" w:sz="4" w:space="0" w:color="000000"/>
              <w:bottom w:val="single" w:sz="4" w:space="0" w:color="000000"/>
              <w:right w:val="single" w:sz="4" w:space="0" w:color="000000"/>
            </w:tcBorders>
            <w:hideMark/>
          </w:tcPr>
          <w:p w14:paraId="6B2F2FD8" w14:textId="77777777" w:rsidR="008A057C" w:rsidRPr="008A057C" w:rsidRDefault="008A057C" w:rsidP="008A057C">
            <w:pPr>
              <w:rPr>
                <w:sz w:val="28"/>
                <w:szCs w:val="28"/>
              </w:rPr>
            </w:pPr>
            <w:r w:rsidRPr="008A057C">
              <w:rPr>
                <w:sz w:val="28"/>
                <w:szCs w:val="28"/>
              </w:rPr>
              <w:lastRenderedPageBreak/>
              <w:t xml:space="preserve">8 </w:t>
            </w:r>
          </w:p>
        </w:tc>
        <w:tc>
          <w:tcPr>
            <w:tcW w:w="2153" w:type="dxa"/>
            <w:tcBorders>
              <w:top w:val="single" w:sz="4" w:space="0" w:color="000000"/>
              <w:left w:val="single" w:sz="4" w:space="0" w:color="000000"/>
              <w:bottom w:val="single" w:sz="4" w:space="0" w:color="000000"/>
              <w:right w:val="single" w:sz="4" w:space="0" w:color="000000"/>
            </w:tcBorders>
            <w:hideMark/>
          </w:tcPr>
          <w:p w14:paraId="0C4B5BB8" w14:textId="77777777" w:rsidR="008A057C" w:rsidRPr="008A057C" w:rsidRDefault="008A057C" w:rsidP="008A057C">
            <w:pPr>
              <w:rPr>
                <w:sz w:val="28"/>
                <w:szCs w:val="28"/>
              </w:rPr>
            </w:pPr>
            <w:r w:rsidRPr="008A057C">
              <w:rPr>
                <w:sz w:val="28"/>
                <w:szCs w:val="28"/>
              </w:rPr>
              <w:t xml:space="preserve">106 </w:t>
            </w:r>
          </w:p>
        </w:tc>
        <w:tc>
          <w:tcPr>
            <w:tcW w:w="1066" w:type="dxa"/>
            <w:tcBorders>
              <w:top w:val="single" w:sz="4" w:space="0" w:color="000000"/>
              <w:left w:val="single" w:sz="4" w:space="0" w:color="000000"/>
              <w:bottom w:val="single" w:sz="4" w:space="0" w:color="000000"/>
              <w:right w:val="single" w:sz="4" w:space="0" w:color="000000"/>
            </w:tcBorders>
            <w:hideMark/>
          </w:tcPr>
          <w:p w14:paraId="420A6B33" w14:textId="77777777" w:rsidR="008A057C" w:rsidRPr="008A057C" w:rsidRDefault="008A057C" w:rsidP="008A057C">
            <w:pPr>
              <w:rPr>
                <w:sz w:val="28"/>
                <w:szCs w:val="28"/>
              </w:rPr>
            </w:pPr>
            <w:r w:rsidRPr="008A057C">
              <w:rPr>
                <w:sz w:val="28"/>
                <w:szCs w:val="28"/>
              </w:rPr>
              <w:t xml:space="preserve">B </w:t>
            </w:r>
          </w:p>
        </w:tc>
        <w:tc>
          <w:tcPr>
            <w:tcW w:w="972" w:type="dxa"/>
            <w:tcBorders>
              <w:top w:val="single" w:sz="4" w:space="0" w:color="000000"/>
              <w:left w:val="single" w:sz="4" w:space="0" w:color="000000"/>
              <w:bottom w:val="single" w:sz="4" w:space="0" w:color="000000"/>
              <w:right w:val="single" w:sz="4" w:space="0" w:color="000000"/>
            </w:tcBorders>
            <w:hideMark/>
          </w:tcPr>
          <w:p w14:paraId="24BF56B3" w14:textId="77777777" w:rsidR="008A057C" w:rsidRPr="008A057C" w:rsidRDefault="008A057C" w:rsidP="008A057C">
            <w:pPr>
              <w:rPr>
                <w:sz w:val="28"/>
                <w:szCs w:val="28"/>
              </w:rPr>
            </w:pPr>
            <w:r w:rsidRPr="008A057C">
              <w:rPr>
                <w:sz w:val="28"/>
                <w:szCs w:val="28"/>
              </w:rPr>
              <w:t xml:space="preserve">0 </w:t>
            </w:r>
          </w:p>
        </w:tc>
      </w:tr>
      <w:tr w:rsidR="008A057C" w:rsidRPr="008A057C" w14:paraId="5DFEB8C1" w14:textId="77777777">
        <w:trPr>
          <w:trHeight w:val="415"/>
        </w:trPr>
        <w:tc>
          <w:tcPr>
            <w:tcW w:w="633" w:type="dxa"/>
            <w:tcBorders>
              <w:top w:val="single" w:sz="4" w:space="0" w:color="000000"/>
              <w:left w:val="single" w:sz="4" w:space="0" w:color="000000"/>
              <w:bottom w:val="single" w:sz="4" w:space="0" w:color="000000"/>
              <w:right w:val="single" w:sz="4" w:space="0" w:color="000000"/>
            </w:tcBorders>
            <w:hideMark/>
          </w:tcPr>
          <w:p w14:paraId="20AA7169" w14:textId="77777777" w:rsidR="008A057C" w:rsidRPr="008A057C" w:rsidRDefault="008A057C" w:rsidP="008A057C">
            <w:pPr>
              <w:rPr>
                <w:sz w:val="28"/>
                <w:szCs w:val="28"/>
              </w:rPr>
            </w:pPr>
            <w:r w:rsidRPr="008A057C">
              <w:rPr>
                <w:sz w:val="28"/>
                <w:szCs w:val="28"/>
              </w:rPr>
              <w:t xml:space="preserve">9 </w:t>
            </w:r>
          </w:p>
        </w:tc>
        <w:tc>
          <w:tcPr>
            <w:tcW w:w="2153" w:type="dxa"/>
            <w:tcBorders>
              <w:top w:val="single" w:sz="4" w:space="0" w:color="000000"/>
              <w:left w:val="single" w:sz="4" w:space="0" w:color="000000"/>
              <w:bottom w:val="single" w:sz="4" w:space="0" w:color="000000"/>
              <w:right w:val="single" w:sz="4" w:space="0" w:color="000000"/>
            </w:tcBorders>
            <w:hideMark/>
          </w:tcPr>
          <w:p w14:paraId="45CD9C64" w14:textId="77777777" w:rsidR="008A057C" w:rsidRPr="008A057C" w:rsidRDefault="008A057C" w:rsidP="008A057C">
            <w:pPr>
              <w:rPr>
                <w:sz w:val="28"/>
                <w:szCs w:val="28"/>
              </w:rPr>
            </w:pPr>
            <w:r w:rsidRPr="008A057C">
              <w:rPr>
                <w:sz w:val="28"/>
                <w:szCs w:val="28"/>
              </w:rPr>
              <w:t xml:space="preserve">102 </w:t>
            </w:r>
          </w:p>
        </w:tc>
        <w:tc>
          <w:tcPr>
            <w:tcW w:w="1066" w:type="dxa"/>
            <w:tcBorders>
              <w:top w:val="single" w:sz="4" w:space="0" w:color="000000"/>
              <w:left w:val="single" w:sz="4" w:space="0" w:color="000000"/>
              <w:bottom w:val="single" w:sz="4" w:space="0" w:color="000000"/>
              <w:right w:val="single" w:sz="4" w:space="0" w:color="000000"/>
            </w:tcBorders>
            <w:hideMark/>
          </w:tcPr>
          <w:p w14:paraId="7BF57A99" w14:textId="77777777" w:rsidR="008A057C" w:rsidRPr="008A057C" w:rsidRDefault="008A057C" w:rsidP="008A057C">
            <w:pPr>
              <w:rPr>
                <w:sz w:val="28"/>
                <w:szCs w:val="28"/>
              </w:rPr>
            </w:pPr>
            <w:r w:rsidRPr="008A057C">
              <w:rPr>
                <w:sz w:val="28"/>
                <w:szCs w:val="28"/>
              </w:rPr>
              <w:t xml:space="preserve">B </w:t>
            </w:r>
          </w:p>
        </w:tc>
        <w:tc>
          <w:tcPr>
            <w:tcW w:w="972" w:type="dxa"/>
            <w:tcBorders>
              <w:top w:val="single" w:sz="4" w:space="0" w:color="000000"/>
              <w:left w:val="single" w:sz="4" w:space="0" w:color="000000"/>
              <w:bottom w:val="single" w:sz="4" w:space="0" w:color="000000"/>
              <w:right w:val="single" w:sz="4" w:space="0" w:color="000000"/>
            </w:tcBorders>
            <w:hideMark/>
          </w:tcPr>
          <w:p w14:paraId="136D2A5C" w14:textId="77777777" w:rsidR="008A057C" w:rsidRPr="008A057C" w:rsidRDefault="008A057C" w:rsidP="008A057C">
            <w:pPr>
              <w:rPr>
                <w:sz w:val="28"/>
                <w:szCs w:val="28"/>
              </w:rPr>
            </w:pPr>
            <w:r w:rsidRPr="008A057C">
              <w:rPr>
                <w:sz w:val="28"/>
                <w:szCs w:val="28"/>
              </w:rPr>
              <w:t xml:space="preserve">0 </w:t>
            </w:r>
          </w:p>
        </w:tc>
      </w:tr>
      <w:tr w:rsidR="008A057C" w:rsidRPr="008A057C" w14:paraId="6BF6299B" w14:textId="77777777">
        <w:trPr>
          <w:trHeight w:val="415"/>
        </w:trPr>
        <w:tc>
          <w:tcPr>
            <w:tcW w:w="633" w:type="dxa"/>
            <w:tcBorders>
              <w:top w:val="single" w:sz="4" w:space="0" w:color="000000"/>
              <w:left w:val="single" w:sz="4" w:space="0" w:color="000000"/>
              <w:bottom w:val="single" w:sz="4" w:space="0" w:color="000000"/>
              <w:right w:val="single" w:sz="4" w:space="0" w:color="000000"/>
            </w:tcBorders>
            <w:hideMark/>
          </w:tcPr>
          <w:p w14:paraId="100299D6" w14:textId="77777777" w:rsidR="008A057C" w:rsidRPr="008A057C" w:rsidRDefault="008A057C" w:rsidP="008A057C">
            <w:pPr>
              <w:rPr>
                <w:sz w:val="28"/>
                <w:szCs w:val="28"/>
              </w:rPr>
            </w:pPr>
            <w:r w:rsidRPr="008A057C">
              <w:rPr>
                <w:sz w:val="28"/>
                <w:szCs w:val="28"/>
              </w:rPr>
              <w:t xml:space="preserve">10 </w:t>
            </w:r>
          </w:p>
        </w:tc>
        <w:tc>
          <w:tcPr>
            <w:tcW w:w="2153" w:type="dxa"/>
            <w:tcBorders>
              <w:top w:val="single" w:sz="4" w:space="0" w:color="000000"/>
              <w:left w:val="single" w:sz="4" w:space="0" w:color="000000"/>
              <w:bottom w:val="single" w:sz="4" w:space="0" w:color="000000"/>
              <w:right w:val="single" w:sz="4" w:space="0" w:color="000000"/>
            </w:tcBorders>
            <w:hideMark/>
          </w:tcPr>
          <w:p w14:paraId="4ED4526D" w14:textId="77777777" w:rsidR="008A057C" w:rsidRPr="008A057C" w:rsidRDefault="008A057C" w:rsidP="008A057C">
            <w:pPr>
              <w:rPr>
                <w:sz w:val="28"/>
                <w:szCs w:val="28"/>
              </w:rPr>
            </w:pPr>
            <w:r w:rsidRPr="008A057C">
              <w:rPr>
                <w:sz w:val="28"/>
                <w:szCs w:val="28"/>
              </w:rPr>
              <w:t xml:space="preserve">143 </w:t>
            </w:r>
          </w:p>
        </w:tc>
        <w:tc>
          <w:tcPr>
            <w:tcW w:w="1066" w:type="dxa"/>
            <w:tcBorders>
              <w:top w:val="single" w:sz="4" w:space="0" w:color="000000"/>
              <w:left w:val="single" w:sz="4" w:space="0" w:color="000000"/>
              <w:bottom w:val="single" w:sz="4" w:space="0" w:color="000000"/>
              <w:right w:val="single" w:sz="4" w:space="0" w:color="000000"/>
            </w:tcBorders>
            <w:hideMark/>
          </w:tcPr>
          <w:p w14:paraId="426AF577" w14:textId="77777777" w:rsidR="008A057C" w:rsidRPr="008A057C" w:rsidRDefault="008A057C" w:rsidP="008A057C">
            <w:pPr>
              <w:rPr>
                <w:sz w:val="28"/>
                <w:szCs w:val="28"/>
              </w:rPr>
            </w:pPr>
            <w:r w:rsidRPr="008A057C">
              <w:rPr>
                <w:sz w:val="28"/>
                <w:szCs w:val="28"/>
              </w:rPr>
              <w:t xml:space="preserve">G </w:t>
            </w:r>
          </w:p>
        </w:tc>
        <w:tc>
          <w:tcPr>
            <w:tcW w:w="972" w:type="dxa"/>
            <w:tcBorders>
              <w:top w:val="single" w:sz="4" w:space="0" w:color="000000"/>
              <w:left w:val="single" w:sz="4" w:space="0" w:color="000000"/>
              <w:bottom w:val="single" w:sz="4" w:space="0" w:color="000000"/>
              <w:right w:val="single" w:sz="4" w:space="0" w:color="000000"/>
            </w:tcBorders>
            <w:hideMark/>
          </w:tcPr>
          <w:p w14:paraId="1C57B637" w14:textId="77777777" w:rsidR="008A057C" w:rsidRPr="008A057C" w:rsidRDefault="008A057C" w:rsidP="008A057C">
            <w:pPr>
              <w:rPr>
                <w:sz w:val="28"/>
                <w:szCs w:val="28"/>
              </w:rPr>
            </w:pPr>
            <w:r w:rsidRPr="008A057C">
              <w:rPr>
                <w:sz w:val="28"/>
                <w:szCs w:val="28"/>
              </w:rPr>
              <w:t xml:space="preserve">1 </w:t>
            </w:r>
          </w:p>
        </w:tc>
      </w:tr>
      <w:tr w:rsidR="008A057C" w:rsidRPr="008A057C" w14:paraId="70BDB6DE" w14:textId="77777777">
        <w:trPr>
          <w:trHeight w:val="416"/>
        </w:trPr>
        <w:tc>
          <w:tcPr>
            <w:tcW w:w="633" w:type="dxa"/>
            <w:tcBorders>
              <w:top w:val="single" w:sz="4" w:space="0" w:color="000000"/>
              <w:left w:val="single" w:sz="4" w:space="0" w:color="000000"/>
              <w:bottom w:val="single" w:sz="4" w:space="0" w:color="000000"/>
              <w:right w:val="single" w:sz="4" w:space="0" w:color="000000"/>
            </w:tcBorders>
            <w:hideMark/>
          </w:tcPr>
          <w:p w14:paraId="5DA7000A" w14:textId="77777777" w:rsidR="008A057C" w:rsidRPr="008A057C" w:rsidRDefault="008A057C" w:rsidP="008A057C">
            <w:pPr>
              <w:rPr>
                <w:sz w:val="28"/>
                <w:szCs w:val="28"/>
              </w:rPr>
            </w:pPr>
            <w:r w:rsidRPr="008A057C">
              <w:rPr>
                <w:sz w:val="28"/>
                <w:szCs w:val="28"/>
              </w:rPr>
              <w:t xml:space="preserve">11 </w:t>
            </w:r>
          </w:p>
        </w:tc>
        <w:tc>
          <w:tcPr>
            <w:tcW w:w="2153" w:type="dxa"/>
            <w:tcBorders>
              <w:top w:val="single" w:sz="4" w:space="0" w:color="000000"/>
              <w:left w:val="single" w:sz="4" w:space="0" w:color="000000"/>
              <w:bottom w:val="single" w:sz="4" w:space="0" w:color="000000"/>
              <w:right w:val="single" w:sz="4" w:space="0" w:color="000000"/>
            </w:tcBorders>
            <w:hideMark/>
          </w:tcPr>
          <w:p w14:paraId="6AB96CA7" w14:textId="77777777" w:rsidR="008A057C" w:rsidRPr="008A057C" w:rsidRDefault="008A057C" w:rsidP="008A057C">
            <w:pPr>
              <w:rPr>
                <w:sz w:val="28"/>
                <w:szCs w:val="28"/>
              </w:rPr>
            </w:pPr>
            <w:r w:rsidRPr="008A057C">
              <w:rPr>
                <w:sz w:val="28"/>
                <w:szCs w:val="28"/>
              </w:rPr>
              <w:t xml:space="preserve">76 </w:t>
            </w:r>
          </w:p>
        </w:tc>
        <w:tc>
          <w:tcPr>
            <w:tcW w:w="1066" w:type="dxa"/>
            <w:tcBorders>
              <w:top w:val="single" w:sz="4" w:space="0" w:color="000000"/>
              <w:left w:val="single" w:sz="4" w:space="0" w:color="000000"/>
              <w:bottom w:val="single" w:sz="4" w:space="0" w:color="000000"/>
              <w:right w:val="single" w:sz="4" w:space="0" w:color="000000"/>
            </w:tcBorders>
            <w:hideMark/>
          </w:tcPr>
          <w:p w14:paraId="668A2785" w14:textId="77777777" w:rsidR="008A057C" w:rsidRPr="008A057C" w:rsidRDefault="008A057C" w:rsidP="008A057C">
            <w:pPr>
              <w:rPr>
                <w:sz w:val="28"/>
                <w:szCs w:val="28"/>
              </w:rPr>
            </w:pPr>
            <w:r w:rsidRPr="008A057C">
              <w:rPr>
                <w:sz w:val="28"/>
                <w:szCs w:val="28"/>
              </w:rPr>
              <w:t xml:space="preserve">B </w:t>
            </w:r>
          </w:p>
        </w:tc>
        <w:tc>
          <w:tcPr>
            <w:tcW w:w="972" w:type="dxa"/>
            <w:tcBorders>
              <w:top w:val="single" w:sz="4" w:space="0" w:color="000000"/>
              <w:left w:val="single" w:sz="4" w:space="0" w:color="000000"/>
              <w:bottom w:val="single" w:sz="4" w:space="0" w:color="000000"/>
              <w:right w:val="single" w:sz="4" w:space="0" w:color="000000"/>
            </w:tcBorders>
            <w:hideMark/>
          </w:tcPr>
          <w:p w14:paraId="5D1B05E3" w14:textId="77777777" w:rsidR="008A057C" w:rsidRPr="008A057C" w:rsidRDefault="008A057C" w:rsidP="008A057C">
            <w:pPr>
              <w:rPr>
                <w:sz w:val="28"/>
                <w:szCs w:val="28"/>
              </w:rPr>
            </w:pPr>
            <w:r w:rsidRPr="008A057C">
              <w:rPr>
                <w:sz w:val="28"/>
                <w:szCs w:val="28"/>
              </w:rPr>
              <w:t xml:space="preserve">0 </w:t>
            </w:r>
          </w:p>
        </w:tc>
      </w:tr>
      <w:tr w:rsidR="008A057C" w:rsidRPr="008A057C" w14:paraId="125D3DF9" w14:textId="77777777">
        <w:trPr>
          <w:trHeight w:val="415"/>
        </w:trPr>
        <w:tc>
          <w:tcPr>
            <w:tcW w:w="633" w:type="dxa"/>
            <w:tcBorders>
              <w:top w:val="single" w:sz="4" w:space="0" w:color="000000"/>
              <w:left w:val="single" w:sz="4" w:space="0" w:color="000000"/>
              <w:bottom w:val="single" w:sz="4" w:space="0" w:color="000000"/>
              <w:right w:val="single" w:sz="4" w:space="0" w:color="000000"/>
            </w:tcBorders>
            <w:hideMark/>
          </w:tcPr>
          <w:p w14:paraId="391D67F2" w14:textId="77777777" w:rsidR="008A057C" w:rsidRPr="008A057C" w:rsidRDefault="008A057C" w:rsidP="008A057C">
            <w:pPr>
              <w:rPr>
                <w:sz w:val="28"/>
                <w:szCs w:val="28"/>
              </w:rPr>
            </w:pPr>
            <w:r w:rsidRPr="008A057C">
              <w:rPr>
                <w:sz w:val="28"/>
                <w:szCs w:val="28"/>
              </w:rPr>
              <w:t xml:space="preserve">12 </w:t>
            </w:r>
          </w:p>
        </w:tc>
        <w:tc>
          <w:tcPr>
            <w:tcW w:w="2153" w:type="dxa"/>
            <w:tcBorders>
              <w:top w:val="single" w:sz="4" w:space="0" w:color="000000"/>
              <w:left w:val="single" w:sz="4" w:space="0" w:color="000000"/>
              <w:bottom w:val="single" w:sz="4" w:space="0" w:color="000000"/>
              <w:right w:val="single" w:sz="4" w:space="0" w:color="000000"/>
            </w:tcBorders>
            <w:hideMark/>
          </w:tcPr>
          <w:p w14:paraId="38298E26" w14:textId="77777777" w:rsidR="008A057C" w:rsidRPr="008A057C" w:rsidRDefault="008A057C" w:rsidP="008A057C">
            <w:pPr>
              <w:rPr>
                <w:sz w:val="28"/>
                <w:szCs w:val="28"/>
              </w:rPr>
            </w:pPr>
            <w:r w:rsidRPr="008A057C">
              <w:rPr>
                <w:sz w:val="28"/>
                <w:szCs w:val="28"/>
              </w:rPr>
              <w:t xml:space="preserve">168 </w:t>
            </w:r>
          </w:p>
        </w:tc>
        <w:tc>
          <w:tcPr>
            <w:tcW w:w="1066" w:type="dxa"/>
            <w:tcBorders>
              <w:top w:val="single" w:sz="4" w:space="0" w:color="000000"/>
              <w:left w:val="single" w:sz="4" w:space="0" w:color="000000"/>
              <w:bottom w:val="single" w:sz="4" w:space="0" w:color="000000"/>
              <w:right w:val="single" w:sz="4" w:space="0" w:color="000000"/>
            </w:tcBorders>
            <w:hideMark/>
          </w:tcPr>
          <w:p w14:paraId="2D3F1C7A" w14:textId="77777777" w:rsidR="008A057C" w:rsidRPr="008A057C" w:rsidRDefault="008A057C" w:rsidP="008A057C">
            <w:pPr>
              <w:rPr>
                <w:sz w:val="28"/>
                <w:szCs w:val="28"/>
              </w:rPr>
            </w:pPr>
            <w:r w:rsidRPr="008A057C">
              <w:rPr>
                <w:sz w:val="28"/>
                <w:szCs w:val="28"/>
              </w:rPr>
              <w:t xml:space="preserve">G </w:t>
            </w:r>
          </w:p>
        </w:tc>
        <w:tc>
          <w:tcPr>
            <w:tcW w:w="972" w:type="dxa"/>
            <w:tcBorders>
              <w:top w:val="single" w:sz="4" w:space="0" w:color="000000"/>
              <w:left w:val="single" w:sz="4" w:space="0" w:color="000000"/>
              <w:bottom w:val="single" w:sz="4" w:space="0" w:color="000000"/>
              <w:right w:val="single" w:sz="4" w:space="0" w:color="000000"/>
            </w:tcBorders>
            <w:hideMark/>
          </w:tcPr>
          <w:p w14:paraId="69343189" w14:textId="77777777" w:rsidR="008A057C" w:rsidRPr="008A057C" w:rsidRDefault="008A057C" w:rsidP="008A057C">
            <w:pPr>
              <w:rPr>
                <w:sz w:val="28"/>
                <w:szCs w:val="28"/>
              </w:rPr>
            </w:pPr>
            <w:r w:rsidRPr="008A057C">
              <w:rPr>
                <w:sz w:val="28"/>
                <w:szCs w:val="28"/>
              </w:rPr>
              <w:t xml:space="preserve">1 </w:t>
            </w:r>
          </w:p>
        </w:tc>
      </w:tr>
      <w:tr w:rsidR="008A057C" w:rsidRPr="008A057C" w14:paraId="0FC63F40" w14:textId="77777777">
        <w:trPr>
          <w:trHeight w:val="417"/>
        </w:trPr>
        <w:tc>
          <w:tcPr>
            <w:tcW w:w="633" w:type="dxa"/>
            <w:tcBorders>
              <w:top w:val="single" w:sz="4" w:space="0" w:color="000000"/>
              <w:left w:val="single" w:sz="4" w:space="0" w:color="000000"/>
              <w:bottom w:val="single" w:sz="4" w:space="0" w:color="000000"/>
              <w:right w:val="single" w:sz="4" w:space="0" w:color="000000"/>
            </w:tcBorders>
            <w:hideMark/>
          </w:tcPr>
          <w:p w14:paraId="1E1F2DD6" w14:textId="77777777" w:rsidR="008A057C" w:rsidRPr="008A057C" w:rsidRDefault="008A057C" w:rsidP="008A057C">
            <w:pPr>
              <w:rPr>
                <w:sz w:val="28"/>
                <w:szCs w:val="28"/>
              </w:rPr>
            </w:pPr>
            <w:r w:rsidRPr="008A057C">
              <w:rPr>
                <w:sz w:val="28"/>
                <w:szCs w:val="28"/>
              </w:rPr>
              <w:t xml:space="preserve">13 </w:t>
            </w:r>
          </w:p>
        </w:tc>
        <w:tc>
          <w:tcPr>
            <w:tcW w:w="2153" w:type="dxa"/>
            <w:tcBorders>
              <w:top w:val="single" w:sz="4" w:space="0" w:color="000000"/>
              <w:left w:val="single" w:sz="4" w:space="0" w:color="000000"/>
              <w:bottom w:val="single" w:sz="4" w:space="0" w:color="000000"/>
              <w:right w:val="single" w:sz="4" w:space="0" w:color="000000"/>
            </w:tcBorders>
            <w:hideMark/>
          </w:tcPr>
          <w:p w14:paraId="2D2E1CF2" w14:textId="77777777" w:rsidR="008A057C" w:rsidRPr="008A057C" w:rsidRDefault="008A057C" w:rsidP="008A057C">
            <w:pPr>
              <w:rPr>
                <w:sz w:val="28"/>
                <w:szCs w:val="28"/>
              </w:rPr>
            </w:pPr>
            <w:r w:rsidRPr="008A057C">
              <w:rPr>
                <w:sz w:val="28"/>
                <w:szCs w:val="28"/>
              </w:rPr>
              <w:t xml:space="preserve">94 </w:t>
            </w:r>
          </w:p>
        </w:tc>
        <w:tc>
          <w:tcPr>
            <w:tcW w:w="1066" w:type="dxa"/>
            <w:tcBorders>
              <w:top w:val="single" w:sz="4" w:space="0" w:color="000000"/>
              <w:left w:val="single" w:sz="4" w:space="0" w:color="000000"/>
              <w:bottom w:val="single" w:sz="4" w:space="0" w:color="000000"/>
              <w:right w:val="single" w:sz="4" w:space="0" w:color="000000"/>
            </w:tcBorders>
            <w:hideMark/>
          </w:tcPr>
          <w:p w14:paraId="5D193E36" w14:textId="77777777" w:rsidR="008A057C" w:rsidRPr="008A057C" w:rsidRDefault="008A057C" w:rsidP="008A057C">
            <w:pPr>
              <w:rPr>
                <w:sz w:val="28"/>
                <w:szCs w:val="28"/>
              </w:rPr>
            </w:pPr>
            <w:r w:rsidRPr="008A057C">
              <w:rPr>
                <w:sz w:val="28"/>
                <w:szCs w:val="28"/>
              </w:rPr>
              <w:t xml:space="preserve">B </w:t>
            </w:r>
          </w:p>
        </w:tc>
        <w:tc>
          <w:tcPr>
            <w:tcW w:w="972" w:type="dxa"/>
            <w:tcBorders>
              <w:top w:val="single" w:sz="4" w:space="0" w:color="000000"/>
              <w:left w:val="single" w:sz="4" w:space="0" w:color="000000"/>
              <w:bottom w:val="single" w:sz="4" w:space="0" w:color="000000"/>
              <w:right w:val="single" w:sz="4" w:space="0" w:color="000000"/>
            </w:tcBorders>
            <w:hideMark/>
          </w:tcPr>
          <w:p w14:paraId="2C7496B4" w14:textId="77777777" w:rsidR="008A057C" w:rsidRPr="008A057C" w:rsidRDefault="008A057C" w:rsidP="008A057C">
            <w:pPr>
              <w:rPr>
                <w:sz w:val="28"/>
                <w:szCs w:val="28"/>
              </w:rPr>
            </w:pPr>
            <w:r w:rsidRPr="008A057C">
              <w:rPr>
                <w:sz w:val="28"/>
                <w:szCs w:val="28"/>
              </w:rPr>
              <w:t xml:space="preserve">0 </w:t>
            </w:r>
          </w:p>
        </w:tc>
      </w:tr>
      <w:tr w:rsidR="008A057C" w:rsidRPr="008A057C" w14:paraId="6CD7DA15" w14:textId="77777777">
        <w:trPr>
          <w:trHeight w:val="415"/>
        </w:trPr>
        <w:tc>
          <w:tcPr>
            <w:tcW w:w="633" w:type="dxa"/>
            <w:tcBorders>
              <w:top w:val="single" w:sz="4" w:space="0" w:color="000000"/>
              <w:left w:val="single" w:sz="4" w:space="0" w:color="000000"/>
              <w:bottom w:val="single" w:sz="4" w:space="0" w:color="000000"/>
              <w:right w:val="single" w:sz="4" w:space="0" w:color="000000"/>
            </w:tcBorders>
            <w:hideMark/>
          </w:tcPr>
          <w:p w14:paraId="43753525" w14:textId="77777777" w:rsidR="008A057C" w:rsidRPr="008A057C" w:rsidRDefault="008A057C" w:rsidP="008A057C">
            <w:pPr>
              <w:rPr>
                <w:sz w:val="28"/>
                <w:szCs w:val="28"/>
              </w:rPr>
            </w:pPr>
            <w:r w:rsidRPr="008A057C">
              <w:rPr>
                <w:sz w:val="28"/>
                <w:szCs w:val="28"/>
              </w:rPr>
              <w:t xml:space="preserve">14 </w:t>
            </w:r>
          </w:p>
        </w:tc>
        <w:tc>
          <w:tcPr>
            <w:tcW w:w="2153" w:type="dxa"/>
            <w:tcBorders>
              <w:top w:val="single" w:sz="4" w:space="0" w:color="000000"/>
              <w:left w:val="single" w:sz="4" w:space="0" w:color="000000"/>
              <w:bottom w:val="single" w:sz="4" w:space="0" w:color="000000"/>
              <w:right w:val="single" w:sz="4" w:space="0" w:color="000000"/>
            </w:tcBorders>
            <w:hideMark/>
          </w:tcPr>
          <w:p w14:paraId="02849D71" w14:textId="77777777" w:rsidR="008A057C" w:rsidRPr="008A057C" w:rsidRDefault="008A057C" w:rsidP="008A057C">
            <w:pPr>
              <w:rPr>
                <w:sz w:val="28"/>
                <w:szCs w:val="28"/>
              </w:rPr>
            </w:pPr>
            <w:r w:rsidRPr="008A057C">
              <w:rPr>
                <w:sz w:val="28"/>
                <w:szCs w:val="28"/>
              </w:rPr>
              <w:t xml:space="preserve">186 </w:t>
            </w:r>
          </w:p>
        </w:tc>
        <w:tc>
          <w:tcPr>
            <w:tcW w:w="1066" w:type="dxa"/>
            <w:tcBorders>
              <w:top w:val="single" w:sz="4" w:space="0" w:color="000000"/>
              <w:left w:val="single" w:sz="4" w:space="0" w:color="000000"/>
              <w:bottom w:val="single" w:sz="4" w:space="0" w:color="000000"/>
              <w:right w:val="single" w:sz="4" w:space="0" w:color="000000"/>
            </w:tcBorders>
            <w:hideMark/>
          </w:tcPr>
          <w:p w14:paraId="3498B917" w14:textId="77777777" w:rsidR="008A057C" w:rsidRPr="008A057C" w:rsidRDefault="008A057C" w:rsidP="008A057C">
            <w:pPr>
              <w:rPr>
                <w:sz w:val="28"/>
                <w:szCs w:val="28"/>
              </w:rPr>
            </w:pPr>
            <w:r w:rsidRPr="008A057C">
              <w:rPr>
                <w:sz w:val="28"/>
                <w:szCs w:val="28"/>
              </w:rPr>
              <w:t xml:space="preserve">G </w:t>
            </w:r>
          </w:p>
        </w:tc>
        <w:tc>
          <w:tcPr>
            <w:tcW w:w="972" w:type="dxa"/>
            <w:tcBorders>
              <w:top w:val="single" w:sz="4" w:space="0" w:color="000000"/>
              <w:left w:val="single" w:sz="4" w:space="0" w:color="000000"/>
              <w:bottom w:val="single" w:sz="4" w:space="0" w:color="000000"/>
              <w:right w:val="single" w:sz="4" w:space="0" w:color="000000"/>
            </w:tcBorders>
            <w:hideMark/>
          </w:tcPr>
          <w:p w14:paraId="6201744F" w14:textId="77777777" w:rsidR="008A057C" w:rsidRPr="008A057C" w:rsidRDefault="008A057C" w:rsidP="008A057C">
            <w:pPr>
              <w:rPr>
                <w:sz w:val="28"/>
                <w:szCs w:val="28"/>
              </w:rPr>
            </w:pPr>
            <w:r w:rsidRPr="008A057C">
              <w:rPr>
                <w:sz w:val="28"/>
                <w:szCs w:val="28"/>
              </w:rPr>
              <w:t xml:space="preserve">1 </w:t>
            </w:r>
          </w:p>
        </w:tc>
      </w:tr>
    </w:tbl>
    <w:p w14:paraId="2FD63A3C" w14:textId="77777777" w:rsidR="008A057C" w:rsidRPr="008A057C" w:rsidRDefault="008A057C" w:rsidP="008A057C">
      <w:pPr>
        <w:rPr>
          <w:sz w:val="28"/>
          <w:szCs w:val="28"/>
        </w:rPr>
      </w:pPr>
      <w:r w:rsidRPr="008A057C">
        <w:rPr>
          <w:sz w:val="28"/>
          <w:szCs w:val="28"/>
        </w:rPr>
        <w:t xml:space="preserve">Xét mô hình hồi quy Logistic: </w:t>
      </w:r>
    </w:p>
    <w:p w14:paraId="4884EB22" w14:textId="77777777" w:rsidR="008A057C" w:rsidRPr="008A057C" w:rsidRDefault="008A057C" w:rsidP="008A057C">
      <w:pPr>
        <w:rPr>
          <w:sz w:val="28"/>
          <w:szCs w:val="28"/>
        </w:rPr>
      </w:pPr>
      <w:r w:rsidRPr="008A057C">
        <w:rPr>
          <w:rFonts w:ascii="Cambria Math" w:hAnsi="Cambria Math" w:cs="Cambria Math"/>
          <w:sz w:val="28"/>
          <w:szCs w:val="28"/>
        </w:rPr>
        <w:t>𝑦</w:t>
      </w:r>
      <w:r w:rsidRPr="008A057C">
        <w:rPr>
          <w:rFonts w:cs="Times New Roman"/>
          <w:sz w:val="28"/>
          <w:szCs w:val="28"/>
        </w:rPr>
        <w:t>̂</w:t>
      </w:r>
      <w:r w:rsidRPr="008A057C">
        <w:rPr>
          <w:rFonts w:ascii="Cambria Math" w:hAnsi="Cambria Math" w:cs="Cambria Math"/>
          <w:sz w:val="28"/>
          <w:szCs w:val="28"/>
          <w:vertAlign w:val="subscript"/>
        </w:rPr>
        <w:t>𝑖</w:t>
      </w:r>
      <w:r w:rsidRPr="008A057C">
        <w:rPr>
          <w:sz w:val="28"/>
          <w:szCs w:val="28"/>
          <w:vertAlign w:val="subscript"/>
        </w:rPr>
        <w:t xml:space="preserve"> </w:t>
      </w:r>
      <w:r w:rsidRPr="008A057C">
        <w:rPr>
          <w:sz w:val="28"/>
          <w:szCs w:val="28"/>
        </w:rPr>
        <w:t xml:space="preserve">= </w:t>
      </w:r>
      <w:r w:rsidRPr="008A057C">
        <w:rPr>
          <w:rFonts w:ascii="Cambria Math" w:hAnsi="Cambria Math" w:cs="Cambria Math"/>
          <w:sz w:val="28"/>
          <w:szCs w:val="28"/>
        </w:rPr>
        <w:t>𝜎</w:t>
      </w:r>
      <w:r w:rsidRPr="008A057C">
        <w:rPr>
          <w:sz w:val="28"/>
          <w:szCs w:val="28"/>
        </w:rPr>
        <w:t>(</w:t>
      </w:r>
      <w:r w:rsidRPr="008A057C">
        <w:rPr>
          <w:rFonts w:ascii="Cambria Math" w:hAnsi="Cambria Math" w:cs="Cambria Math"/>
          <w:sz w:val="28"/>
          <w:szCs w:val="28"/>
        </w:rPr>
        <w:t>𝑤𝑥</w:t>
      </w:r>
      <w:r w:rsidRPr="008A057C">
        <w:rPr>
          <w:rFonts w:ascii="Cambria Math" w:hAnsi="Cambria Math" w:cs="Cambria Math"/>
          <w:sz w:val="28"/>
          <w:szCs w:val="28"/>
          <w:vertAlign w:val="subscript"/>
        </w:rPr>
        <w:t>𝑖</w:t>
      </w:r>
      <w:r w:rsidRPr="008A057C">
        <w:rPr>
          <w:sz w:val="28"/>
          <w:szCs w:val="28"/>
          <w:vertAlign w:val="subscript"/>
        </w:rPr>
        <w:t xml:space="preserve"> </w:t>
      </w:r>
      <w:r w:rsidRPr="008A057C">
        <w:rPr>
          <w:sz w:val="28"/>
          <w:szCs w:val="28"/>
        </w:rPr>
        <w:t xml:space="preserve">+ </w:t>
      </w:r>
      <w:r w:rsidRPr="008A057C">
        <w:rPr>
          <w:rFonts w:ascii="Cambria Math" w:hAnsi="Cambria Math" w:cs="Cambria Math"/>
          <w:sz w:val="28"/>
          <w:szCs w:val="28"/>
        </w:rPr>
        <w:t>𝑏</w:t>
      </w:r>
      <w:r w:rsidRPr="008A057C">
        <w:rPr>
          <w:sz w:val="28"/>
          <w:szCs w:val="28"/>
        </w:rPr>
        <w:t xml:space="preserve">) </w:t>
      </w:r>
    </w:p>
    <w:p w14:paraId="2E3D614D" w14:textId="77777777" w:rsidR="008A057C" w:rsidRPr="008A057C" w:rsidRDefault="008A057C" w:rsidP="008A057C">
      <w:pPr>
        <w:rPr>
          <w:sz w:val="28"/>
          <w:szCs w:val="28"/>
        </w:rPr>
      </w:pPr>
      <w:r w:rsidRPr="008A057C">
        <w:rPr>
          <w:sz w:val="28"/>
          <w:szCs w:val="28"/>
        </w:rPr>
        <w:t xml:space="preserve">Trong đó: </w:t>
      </w:r>
    </w:p>
    <w:p w14:paraId="03CA9AAC" w14:textId="77777777" w:rsidR="008A057C" w:rsidRPr="008A057C" w:rsidRDefault="008A057C" w:rsidP="008A057C">
      <w:pPr>
        <w:numPr>
          <w:ilvl w:val="0"/>
          <w:numId w:val="11"/>
        </w:numPr>
        <w:rPr>
          <w:sz w:val="28"/>
          <w:szCs w:val="28"/>
        </w:rPr>
      </w:pPr>
      <w:r w:rsidRPr="008A057C">
        <w:rPr>
          <w:rFonts w:ascii="Cambria Math" w:hAnsi="Cambria Math" w:cs="Cambria Math"/>
          <w:sz w:val="28"/>
          <w:szCs w:val="28"/>
        </w:rPr>
        <w:t>𝑥</w:t>
      </w:r>
      <w:r w:rsidRPr="008A057C">
        <w:rPr>
          <w:rFonts w:ascii="Cambria Math" w:hAnsi="Cambria Math" w:cs="Cambria Math"/>
          <w:sz w:val="28"/>
          <w:szCs w:val="28"/>
          <w:vertAlign w:val="subscript"/>
        </w:rPr>
        <w:t>𝑖</w:t>
      </w:r>
      <w:r w:rsidRPr="008A057C">
        <w:rPr>
          <w:sz w:val="28"/>
          <w:szCs w:val="28"/>
        </w:rPr>
        <w:t xml:space="preserve">: thời lượng của bộ phim thứ i. </w:t>
      </w:r>
    </w:p>
    <w:p w14:paraId="0E9C67D8" w14:textId="77777777" w:rsidR="008A057C" w:rsidRPr="008A057C" w:rsidRDefault="008A057C" w:rsidP="008A057C">
      <w:pPr>
        <w:numPr>
          <w:ilvl w:val="0"/>
          <w:numId w:val="11"/>
        </w:numPr>
        <w:rPr>
          <w:sz w:val="28"/>
          <w:szCs w:val="28"/>
        </w:rPr>
      </w:pPr>
      <w:r w:rsidRPr="008A057C">
        <w:rPr>
          <w:rFonts w:ascii="Cambria Math" w:hAnsi="Cambria Math" w:cs="Cambria Math"/>
          <w:sz w:val="28"/>
          <w:szCs w:val="28"/>
        </w:rPr>
        <w:t>𝑦</w:t>
      </w:r>
      <w:r w:rsidRPr="008A057C">
        <w:rPr>
          <w:rFonts w:ascii="Cambria Math" w:hAnsi="Cambria Math" w:cs="Cambria Math"/>
          <w:sz w:val="28"/>
          <w:szCs w:val="28"/>
          <w:vertAlign w:val="subscript"/>
        </w:rPr>
        <w:t>𝑖</w:t>
      </w:r>
      <w:r w:rsidRPr="008A057C">
        <w:rPr>
          <w:sz w:val="28"/>
          <w:szCs w:val="28"/>
          <w:vertAlign w:val="subscript"/>
        </w:rPr>
        <w:t xml:space="preserve"> </w:t>
      </w:r>
      <w:r w:rsidRPr="008A057C">
        <w:rPr>
          <w:rFonts w:ascii="Cambria Math" w:hAnsi="Cambria Math" w:cs="Cambria Math"/>
          <w:sz w:val="28"/>
          <w:szCs w:val="28"/>
        </w:rPr>
        <w:t>∈</w:t>
      </w:r>
      <w:r w:rsidRPr="008A057C">
        <w:rPr>
          <w:sz w:val="28"/>
          <w:szCs w:val="28"/>
        </w:rPr>
        <w:t xml:space="preserve"> {0, 1}: nh</w:t>
      </w:r>
      <w:r w:rsidRPr="008A057C">
        <w:rPr>
          <w:rFonts w:cs="Times New Roman"/>
          <w:sz w:val="28"/>
          <w:szCs w:val="28"/>
        </w:rPr>
        <w:t>ã</w:t>
      </w:r>
      <w:r w:rsidRPr="008A057C">
        <w:rPr>
          <w:sz w:val="28"/>
          <w:szCs w:val="28"/>
        </w:rPr>
        <w:t>n th</w:t>
      </w:r>
      <w:r w:rsidRPr="008A057C">
        <w:rPr>
          <w:rFonts w:cs="Times New Roman"/>
          <w:sz w:val="28"/>
          <w:szCs w:val="28"/>
        </w:rPr>
        <w:t>ự</w:t>
      </w:r>
      <w:r w:rsidRPr="008A057C">
        <w:rPr>
          <w:sz w:val="28"/>
          <w:szCs w:val="28"/>
        </w:rPr>
        <w:t>c t</w:t>
      </w:r>
      <w:r w:rsidRPr="008A057C">
        <w:rPr>
          <w:rFonts w:cs="Times New Roman"/>
          <w:sz w:val="28"/>
          <w:szCs w:val="28"/>
        </w:rPr>
        <w:t>ế</w:t>
      </w:r>
      <w:r w:rsidRPr="008A057C">
        <w:rPr>
          <w:sz w:val="28"/>
          <w:szCs w:val="28"/>
        </w:rPr>
        <w:t>, v</w:t>
      </w:r>
      <w:r w:rsidRPr="008A057C">
        <w:rPr>
          <w:rFonts w:cs="Times New Roman"/>
          <w:sz w:val="28"/>
          <w:szCs w:val="28"/>
        </w:rPr>
        <w:t>ớ</w:t>
      </w:r>
      <w:r w:rsidRPr="008A057C">
        <w:rPr>
          <w:sz w:val="28"/>
          <w:szCs w:val="28"/>
        </w:rPr>
        <w:t>i 1 l</w:t>
      </w:r>
      <w:r w:rsidRPr="008A057C">
        <w:rPr>
          <w:rFonts w:cs="Times New Roman"/>
          <w:sz w:val="28"/>
          <w:szCs w:val="28"/>
        </w:rPr>
        <w:t>à</w:t>
      </w:r>
      <w:r w:rsidRPr="008A057C">
        <w:rPr>
          <w:sz w:val="28"/>
          <w:szCs w:val="28"/>
        </w:rPr>
        <w:t xml:space="preserve"> phim t</w:t>
      </w:r>
      <w:r w:rsidRPr="008A057C">
        <w:rPr>
          <w:rFonts w:cs="Times New Roman"/>
          <w:sz w:val="28"/>
          <w:szCs w:val="28"/>
        </w:rPr>
        <w:t>ố</w:t>
      </w:r>
      <w:r w:rsidRPr="008A057C">
        <w:rPr>
          <w:sz w:val="28"/>
          <w:szCs w:val="28"/>
        </w:rPr>
        <w:t>t v</w:t>
      </w:r>
      <w:r w:rsidRPr="008A057C">
        <w:rPr>
          <w:rFonts w:cs="Times New Roman"/>
          <w:sz w:val="28"/>
          <w:szCs w:val="28"/>
        </w:rPr>
        <w:t>à</w:t>
      </w:r>
      <w:r w:rsidRPr="008A057C">
        <w:rPr>
          <w:sz w:val="28"/>
          <w:szCs w:val="28"/>
        </w:rPr>
        <w:t xml:space="preserve"> 0 l</w:t>
      </w:r>
      <w:r w:rsidRPr="008A057C">
        <w:rPr>
          <w:rFonts w:cs="Times New Roman"/>
          <w:sz w:val="28"/>
          <w:szCs w:val="28"/>
        </w:rPr>
        <w:t>à</w:t>
      </w:r>
      <w:r w:rsidRPr="008A057C">
        <w:rPr>
          <w:sz w:val="28"/>
          <w:szCs w:val="28"/>
        </w:rPr>
        <w:t xml:space="preserve"> phim kh</w:t>
      </w:r>
      <w:r w:rsidRPr="008A057C">
        <w:rPr>
          <w:rFonts w:cs="Times New Roman"/>
          <w:sz w:val="28"/>
          <w:szCs w:val="28"/>
        </w:rPr>
        <w:t>ô</w:t>
      </w:r>
      <w:r w:rsidRPr="008A057C">
        <w:rPr>
          <w:sz w:val="28"/>
          <w:szCs w:val="28"/>
        </w:rPr>
        <w:t>ng t</w:t>
      </w:r>
      <w:r w:rsidRPr="008A057C">
        <w:rPr>
          <w:rFonts w:cs="Times New Roman"/>
          <w:sz w:val="28"/>
          <w:szCs w:val="28"/>
        </w:rPr>
        <w:t>ố</w:t>
      </w:r>
      <w:r w:rsidRPr="008A057C">
        <w:rPr>
          <w:sz w:val="28"/>
          <w:szCs w:val="28"/>
        </w:rPr>
        <w:t xml:space="preserve">t. </w:t>
      </w:r>
    </w:p>
    <w:p w14:paraId="21487527" w14:textId="77777777" w:rsidR="008A057C" w:rsidRPr="008A057C" w:rsidRDefault="008A057C" w:rsidP="008A057C">
      <w:pPr>
        <w:numPr>
          <w:ilvl w:val="0"/>
          <w:numId w:val="11"/>
        </w:numPr>
        <w:rPr>
          <w:sz w:val="28"/>
          <w:szCs w:val="28"/>
        </w:rPr>
      </w:pPr>
      <w:r w:rsidRPr="008A057C">
        <w:rPr>
          <w:rFonts w:ascii="Cambria Math" w:hAnsi="Cambria Math" w:cs="Cambria Math"/>
          <w:sz w:val="28"/>
          <w:szCs w:val="28"/>
        </w:rPr>
        <w:t>𝑦</w:t>
      </w:r>
      <w:r w:rsidRPr="008A057C">
        <w:rPr>
          <w:rFonts w:cs="Times New Roman"/>
          <w:sz w:val="28"/>
          <w:szCs w:val="28"/>
        </w:rPr>
        <w:t>̂</w:t>
      </w:r>
      <w:r w:rsidRPr="008A057C">
        <w:rPr>
          <w:rFonts w:ascii="Cambria Math" w:hAnsi="Cambria Math" w:cs="Cambria Math"/>
          <w:sz w:val="28"/>
          <w:szCs w:val="28"/>
          <w:vertAlign w:val="subscript"/>
        </w:rPr>
        <w:t>𝑖</w:t>
      </w:r>
      <w:r w:rsidRPr="008A057C">
        <w:rPr>
          <w:sz w:val="28"/>
          <w:szCs w:val="28"/>
        </w:rPr>
        <w:t xml:space="preserve">: xác suất dự đoán phim thuộc nhóm tốt. </w:t>
      </w:r>
    </w:p>
    <w:p w14:paraId="73C32F08" w14:textId="77777777" w:rsidR="008A057C" w:rsidRPr="008A057C" w:rsidRDefault="008A057C" w:rsidP="008A057C">
      <w:pPr>
        <w:numPr>
          <w:ilvl w:val="0"/>
          <w:numId w:val="11"/>
        </w:numPr>
        <w:rPr>
          <w:sz w:val="28"/>
          <w:szCs w:val="28"/>
        </w:rPr>
      </w:pPr>
      <w:r w:rsidRPr="008A057C">
        <w:rPr>
          <w:rFonts w:ascii="Cambria Math" w:hAnsi="Cambria Math" w:cs="Cambria Math"/>
          <w:sz w:val="28"/>
          <w:szCs w:val="28"/>
        </w:rPr>
        <w:t>𝑤</w:t>
      </w:r>
      <w:r w:rsidRPr="008A057C">
        <w:rPr>
          <w:sz w:val="28"/>
          <w:szCs w:val="28"/>
        </w:rPr>
        <w:t xml:space="preserve">, </w:t>
      </w:r>
      <w:r w:rsidRPr="008A057C">
        <w:rPr>
          <w:rFonts w:ascii="Cambria Math" w:hAnsi="Cambria Math" w:cs="Cambria Math"/>
          <w:sz w:val="28"/>
          <w:szCs w:val="28"/>
        </w:rPr>
        <w:t>𝑏</w:t>
      </w:r>
      <w:r w:rsidRPr="008A057C">
        <w:rPr>
          <w:sz w:val="28"/>
          <w:szCs w:val="28"/>
        </w:rPr>
        <w:t xml:space="preserve">: các tham số cần học. </w:t>
      </w:r>
    </w:p>
    <w:p w14:paraId="21F04C41" w14:textId="73BC6D20" w:rsidR="008A057C" w:rsidRPr="008A057C" w:rsidRDefault="008A057C" w:rsidP="008A057C">
      <w:pPr>
        <w:numPr>
          <w:ilvl w:val="0"/>
          <w:numId w:val="11"/>
        </w:numPr>
        <w:rPr>
          <w:sz w:val="28"/>
          <w:szCs w:val="28"/>
        </w:rPr>
      </w:pPr>
      <w:r w:rsidRPr="008A057C">
        <w:rPr>
          <w:rFonts w:ascii="Cambria Math" w:hAnsi="Cambria Math" w:cs="Cambria Math"/>
          <w:sz w:val="28"/>
          <w:szCs w:val="28"/>
        </w:rPr>
        <w:t>𝜎</w:t>
      </w:r>
      <w:r w:rsidRPr="008A057C">
        <w:rPr>
          <w:sz w:val="28"/>
          <w:szCs w:val="28"/>
        </w:rPr>
        <w:drawing>
          <wp:inline distT="0" distB="0" distL="0" distR="0" wp14:anchorId="65E0104C" wp14:editId="43AD8B0E">
            <wp:extent cx="662305" cy="224155"/>
            <wp:effectExtent l="0" t="0" r="4445" b="4445"/>
            <wp:docPr id="4303302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5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2305" cy="224155"/>
                    </a:xfrm>
                    <a:prstGeom prst="rect">
                      <a:avLst/>
                    </a:prstGeom>
                    <a:noFill/>
                    <a:ln>
                      <a:noFill/>
                    </a:ln>
                  </pic:spPr>
                </pic:pic>
              </a:graphicData>
            </a:graphic>
          </wp:inline>
        </w:drawing>
      </w:r>
      <w:r w:rsidRPr="008A057C">
        <w:rPr>
          <w:sz w:val="28"/>
          <w:szCs w:val="28"/>
        </w:rPr>
        <w:t xml:space="preserve">: hàm Sigmoid. </w:t>
      </w:r>
    </w:p>
    <w:p w14:paraId="1AAA2751" w14:textId="77777777" w:rsidR="008A057C" w:rsidRPr="008A057C" w:rsidRDefault="008A057C" w:rsidP="008A057C">
      <w:pPr>
        <w:rPr>
          <w:sz w:val="28"/>
          <w:szCs w:val="28"/>
        </w:rPr>
      </w:pPr>
      <w:r w:rsidRPr="008A057C">
        <w:rPr>
          <w:sz w:val="28"/>
          <w:szCs w:val="28"/>
        </w:rPr>
        <w:t xml:space="preserve">Hàm mất mát sử dụng là Binary Cross-Entropy (BCE): </w:t>
      </w:r>
    </w:p>
    <w:p w14:paraId="0CB30FC4" w14:textId="77777777" w:rsidR="008A057C" w:rsidRPr="008A057C" w:rsidRDefault="008A057C" w:rsidP="008A057C">
      <w:pPr>
        <w:rPr>
          <w:sz w:val="28"/>
          <w:szCs w:val="28"/>
        </w:rPr>
      </w:pPr>
      <w:r w:rsidRPr="008A057C">
        <w:rPr>
          <w:rFonts w:ascii="Cambria Math" w:hAnsi="Cambria Math" w:cs="Cambria Math"/>
          <w:sz w:val="28"/>
          <w:szCs w:val="28"/>
        </w:rPr>
        <w:t>𝑚</w:t>
      </w:r>
    </w:p>
    <w:p w14:paraId="4C7094AA" w14:textId="77777777" w:rsidR="008A057C" w:rsidRPr="008A057C" w:rsidRDefault="008A057C" w:rsidP="008A057C">
      <w:pPr>
        <w:rPr>
          <w:sz w:val="28"/>
          <w:szCs w:val="28"/>
        </w:rPr>
      </w:pPr>
      <w:r w:rsidRPr="008A057C">
        <w:rPr>
          <w:sz w:val="28"/>
          <w:szCs w:val="28"/>
        </w:rPr>
        <w:t>1</w:t>
      </w:r>
    </w:p>
    <w:p w14:paraId="16041C05" w14:textId="671122B0" w:rsidR="008A057C" w:rsidRPr="008A057C" w:rsidRDefault="008A057C" w:rsidP="008A057C">
      <w:pPr>
        <w:rPr>
          <w:sz w:val="28"/>
          <w:szCs w:val="28"/>
        </w:rPr>
      </w:pPr>
      <w:r w:rsidRPr="008A057C">
        <w:rPr>
          <w:rFonts w:ascii="Cambria Math" w:hAnsi="Cambria Math" w:cs="Cambria Math"/>
          <w:sz w:val="28"/>
          <w:szCs w:val="28"/>
        </w:rPr>
        <w:t>𝐽</w:t>
      </w:r>
      <w:r w:rsidRPr="008A057C">
        <w:rPr>
          <w:sz w:val="28"/>
          <w:szCs w:val="28"/>
        </w:rPr>
        <w:t>(</w:t>
      </w:r>
      <w:r w:rsidRPr="008A057C">
        <w:rPr>
          <w:rFonts w:ascii="Cambria Math" w:hAnsi="Cambria Math" w:cs="Cambria Math"/>
          <w:sz w:val="28"/>
          <w:szCs w:val="28"/>
        </w:rPr>
        <w:t>𝑤</w:t>
      </w:r>
      <w:r w:rsidRPr="008A057C">
        <w:rPr>
          <w:sz w:val="28"/>
          <w:szCs w:val="28"/>
        </w:rPr>
        <w:t xml:space="preserve">, </w:t>
      </w:r>
      <w:r w:rsidRPr="008A057C">
        <w:rPr>
          <w:rFonts w:ascii="Cambria Math" w:hAnsi="Cambria Math" w:cs="Cambria Math"/>
          <w:sz w:val="28"/>
          <w:szCs w:val="28"/>
        </w:rPr>
        <w:t>𝑏</w:t>
      </w:r>
      <w:r w:rsidRPr="008A057C">
        <w:rPr>
          <w:sz w:val="28"/>
          <w:szCs w:val="28"/>
        </w:rPr>
        <w:t xml:space="preserve">) = − </w:t>
      </w:r>
      <w:r w:rsidRPr="008A057C">
        <w:rPr>
          <w:sz w:val="28"/>
          <w:szCs w:val="28"/>
        </w:rPr>
        <mc:AlternateContent>
          <mc:Choice Requires="wpg">
            <w:drawing>
              <wp:inline distT="0" distB="0" distL="0" distR="0" wp14:anchorId="7139DE0D" wp14:editId="2F8D9EC8">
                <wp:extent cx="119380" cy="8890"/>
                <wp:effectExtent l="0" t="0" r="4445" b="635"/>
                <wp:docPr id="62676216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9380" cy="8890"/>
                          <a:chOff x="0" y="0"/>
                          <a:chExt cx="119634" cy="9144"/>
                        </a:xfrm>
                      </wpg:grpSpPr>
                      <wps:wsp>
                        <wps:cNvPr id="1888048603" name="Shape 19873"/>
                        <wps:cNvSpPr>
                          <a:spLocks/>
                        </wps:cNvSpPr>
                        <wps:spPr bwMode="auto">
                          <a:xfrm>
                            <a:off x="0" y="0"/>
                            <a:ext cx="119634" cy="9144"/>
                          </a:xfrm>
                          <a:custGeom>
                            <a:avLst/>
                            <a:gdLst>
                              <a:gd name="T0" fmla="*/ 0 w 119634"/>
                              <a:gd name="T1" fmla="*/ 0 h 9144"/>
                              <a:gd name="T2" fmla="*/ 119634 w 119634"/>
                              <a:gd name="T3" fmla="*/ 0 h 9144"/>
                              <a:gd name="T4" fmla="*/ 119634 w 119634"/>
                              <a:gd name="T5" fmla="*/ 9144 h 9144"/>
                              <a:gd name="T6" fmla="*/ 0 w 119634"/>
                              <a:gd name="T7" fmla="*/ 9144 h 9144"/>
                              <a:gd name="T8" fmla="*/ 0 w 119634"/>
                              <a:gd name="T9" fmla="*/ 0 h 9144"/>
                              <a:gd name="T10" fmla="*/ 0 w 119634"/>
                              <a:gd name="T11" fmla="*/ 0 h 9144"/>
                              <a:gd name="T12" fmla="*/ 119634 w 119634"/>
                              <a:gd name="T13" fmla="*/ 9144 h 9144"/>
                            </a:gdLst>
                            <a:ahLst/>
                            <a:cxnLst>
                              <a:cxn ang="0">
                                <a:pos x="T0" y="T1"/>
                              </a:cxn>
                              <a:cxn ang="0">
                                <a:pos x="T2" y="T3"/>
                              </a:cxn>
                              <a:cxn ang="0">
                                <a:pos x="T4" y="T5"/>
                              </a:cxn>
                              <a:cxn ang="0">
                                <a:pos x="T6" y="T7"/>
                              </a:cxn>
                              <a:cxn ang="0">
                                <a:pos x="T8" y="T9"/>
                              </a:cxn>
                            </a:cxnLst>
                            <a:rect l="T10" t="T11" r="T12" b="T13"/>
                            <a:pathLst>
                              <a:path w="119634" h="9144">
                                <a:moveTo>
                                  <a:pt x="0" y="0"/>
                                </a:moveTo>
                                <a:lnTo>
                                  <a:pt x="119634" y="0"/>
                                </a:lnTo>
                                <a:lnTo>
                                  <a:pt x="11963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C2B46C5" id="Group 18" o:spid="_x0000_s1026" style="width:9.4pt;height:.7pt;mso-position-horizontal-relative:char;mso-position-vertical-relative:line" coordsize="11963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">
                <v:shape id="Shape 19873" o:spid="_x0000_s1027" style="position:absolute;width:119634;height:9144;visibility:visible;mso-wrap-style:square;v-text-anchor:top" coordsize="1196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" path="m,l119634,r,9144l,9144,,e" fillcolor="black" stroked="f" strokeweight="0">
                  <v:stroke miterlimit="83231f" joinstyle="miter"/>
                  <v:path arrowok="t" o:connecttype="custom" o:connectlocs="0,0;119634,0;119634,9144;0,9144;0,0" o:connectangles="0,0,0,0,0" textboxrect="0,0,119634,9144"/>
                </v:shape>
                <w10:anchorlock/>
              </v:group>
            </w:pict>
          </mc:Fallback>
        </mc:AlternateContent>
      </w:r>
      <w:r w:rsidRPr="008A057C">
        <w:rPr>
          <w:sz w:val="28"/>
          <w:szCs w:val="28"/>
        </w:rPr>
        <w:t xml:space="preserve"> ∑[</w:t>
      </w:r>
      <w:r w:rsidRPr="008A057C">
        <w:rPr>
          <w:rFonts w:ascii="Cambria Math" w:hAnsi="Cambria Math" w:cs="Cambria Math"/>
          <w:sz w:val="28"/>
          <w:szCs w:val="28"/>
        </w:rPr>
        <w:t>𝑦</w:t>
      </w:r>
      <w:r w:rsidRPr="008A057C">
        <w:rPr>
          <w:rFonts w:ascii="Cambria Math" w:hAnsi="Cambria Math" w:cs="Cambria Math"/>
          <w:sz w:val="28"/>
          <w:szCs w:val="28"/>
          <w:vertAlign w:val="subscript"/>
        </w:rPr>
        <w:t>𝑖</w:t>
      </w:r>
      <w:r w:rsidRPr="008A057C">
        <w:rPr>
          <w:sz w:val="28"/>
          <w:szCs w:val="28"/>
        </w:rPr>
        <w:t>ln</w:t>
      </w:r>
      <w:r w:rsidRPr="008A057C">
        <w:rPr>
          <w:rFonts w:ascii="Cambria Math" w:hAnsi="Cambria Math" w:cs="Cambria Math"/>
          <w:sz w:val="28"/>
          <w:szCs w:val="28"/>
        </w:rPr>
        <w:t>𝑦</w:t>
      </w:r>
      <w:r w:rsidRPr="008A057C">
        <w:rPr>
          <w:rFonts w:cs="Times New Roman"/>
          <w:sz w:val="28"/>
          <w:szCs w:val="28"/>
        </w:rPr>
        <w:t>̂</w:t>
      </w:r>
      <w:r w:rsidRPr="008A057C">
        <w:rPr>
          <w:rFonts w:ascii="Cambria Math" w:hAnsi="Cambria Math" w:cs="Cambria Math"/>
          <w:sz w:val="28"/>
          <w:szCs w:val="28"/>
          <w:vertAlign w:val="subscript"/>
        </w:rPr>
        <w:t>𝑖</w:t>
      </w:r>
      <w:r w:rsidRPr="008A057C">
        <w:rPr>
          <w:sz w:val="28"/>
          <w:szCs w:val="28"/>
          <w:vertAlign w:val="subscript"/>
        </w:rPr>
        <w:t xml:space="preserve"> </w:t>
      </w:r>
      <w:r w:rsidRPr="008A057C">
        <w:rPr>
          <w:sz w:val="28"/>
          <w:szCs w:val="28"/>
        </w:rPr>
        <w:t xml:space="preserve">+ (1 − </w:t>
      </w:r>
      <w:r w:rsidRPr="008A057C">
        <w:rPr>
          <w:rFonts w:ascii="Cambria Math" w:hAnsi="Cambria Math" w:cs="Cambria Math"/>
          <w:sz w:val="28"/>
          <w:szCs w:val="28"/>
        </w:rPr>
        <w:t>𝑦</w:t>
      </w:r>
      <w:r w:rsidRPr="008A057C">
        <w:rPr>
          <w:rFonts w:ascii="Cambria Math" w:hAnsi="Cambria Math" w:cs="Cambria Math"/>
          <w:sz w:val="28"/>
          <w:szCs w:val="28"/>
          <w:vertAlign w:val="subscript"/>
        </w:rPr>
        <w:t>𝑖</w:t>
      </w:r>
      <w:r w:rsidRPr="008A057C">
        <w:rPr>
          <w:sz w:val="28"/>
          <w:szCs w:val="28"/>
        </w:rPr>
        <w:t xml:space="preserve">)ln(1 − </w:t>
      </w:r>
      <w:r w:rsidRPr="008A057C">
        <w:rPr>
          <w:rFonts w:ascii="Cambria Math" w:hAnsi="Cambria Math" w:cs="Cambria Math"/>
          <w:sz w:val="28"/>
          <w:szCs w:val="28"/>
        </w:rPr>
        <w:t>𝑦</w:t>
      </w:r>
      <w:r w:rsidRPr="008A057C">
        <w:rPr>
          <w:rFonts w:cs="Times New Roman"/>
          <w:sz w:val="28"/>
          <w:szCs w:val="28"/>
        </w:rPr>
        <w:t>̂</w:t>
      </w:r>
      <w:r w:rsidRPr="008A057C">
        <w:rPr>
          <w:rFonts w:ascii="Cambria Math" w:hAnsi="Cambria Math" w:cs="Cambria Math"/>
          <w:sz w:val="28"/>
          <w:szCs w:val="28"/>
          <w:vertAlign w:val="subscript"/>
        </w:rPr>
        <w:t>𝑖</w:t>
      </w:r>
      <w:r w:rsidRPr="008A057C">
        <w:rPr>
          <w:sz w:val="28"/>
          <w:szCs w:val="28"/>
        </w:rPr>
        <w:t xml:space="preserve">)] </w:t>
      </w:r>
    </w:p>
    <w:p w14:paraId="36B3B2A0" w14:textId="77777777" w:rsidR="008A057C" w:rsidRPr="008A057C" w:rsidRDefault="008A057C" w:rsidP="008A057C">
      <w:pPr>
        <w:rPr>
          <w:sz w:val="28"/>
          <w:szCs w:val="28"/>
        </w:rPr>
      </w:pPr>
      <w:r w:rsidRPr="008A057C">
        <w:rPr>
          <w:rFonts w:ascii="Cambria Math" w:hAnsi="Cambria Math" w:cs="Cambria Math"/>
          <w:sz w:val="28"/>
          <w:szCs w:val="28"/>
        </w:rPr>
        <w:t>𝑚</w:t>
      </w:r>
    </w:p>
    <w:p w14:paraId="26D8708E" w14:textId="77777777" w:rsidR="008A057C" w:rsidRPr="008A057C" w:rsidRDefault="008A057C" w:rsidP="008A057C">
      <w:pPr>
        <w:rPr>
          <w:sz w:val="28"/>
          <w:szCs w:val="28"/>
        </w:rPr>
      </w:pPr>
      <w:r w:rsidRPr="008A057C">
        <w:rPr>
          <w:rFonts w:ascii="Cambria Math" w:hAnsi="Cambria Math" w:cs="Cambria Math"/>
          <w:sz w:val="28"/>
          <w:szCs w:val="28"/>
        </w:rPr>
        <w:t>𝑖</w:t>
      </w:r>
      <w:r w:rsidRPr="008A057C">
        <w:rPr>
          <w:sz w:val="28"/>
          <w:szCs w:val="28"/>
        </w:rPr>
        <w:t>=1</w:t>
      </w:r>
    </w:p>
    <w:p w14:paraId="5862B58D" w14:textId="77777777" w:rsidR="008A057C" w:rsidRPr="008A057C" w:rsidRDefault="008A057C" w:rsidP="008A057C">
      <w:pPr>
        <w:rPr>
          <w:sz w:val="28"/>
          <w:szCs w:val="28"/>
        </w:rPr>
      </w:pPr>
      <w:r w:rsidRPr="008A057C">
        <w:rPr>
          <w:sz w:val="28"/>
          <w:szCs w:val="28"/>
        </w:rPr>
        <w:t xml:space="preserve">Với m=14 mẫu dữ liệu. Để thuận tiện cho quá trình huấn luyện, chuẩn hóa đặc trưng thời lượng theo công thức: </w:t>
      </w:r>
    </w:p>
    <w:p w14:paraId="5DDBC461" w14:textId="6F995FCF" w:rsidR="008A057C" w:rsidRPr="008A057C" w:rsidRDefault="008A057C" w:rsidP="008A057C">
      <w:pPr>
        <w:rPr>
          <w:sz w:val="28"/>
          <w:szCs w:val="28"/>
        </w:rPr>
      </w:pPr>
      <w:r w:rsidRPr="008A057C">
        <w:rPr>
          <w:rFonts w:ascii="Cambria Math" w:hAnsi="Cambria Math" w:cs="Cambria Math"/>
          <w:sz w:val="28"/>
          <w:szCs w:val="28"/>
        </w:rPr>
        <w:lastRenderedPageBreak/>
        <w:t>𝑥𝑖</w:t>
      </w:r>
      <w:r w:rsidRPr="008A057C">
        <w:rPr>
          <w:sz w:val="28"/>
          <w:szCs w:val="28"/>
        </w:rPr>
        <w:t xml:space="preserve">′ = </w:t>
      </w:r>
      <w:r w:rsidRPr="008A057C">
        <w:rPr>
          <w:rFonts w:ascii="Cambria Math" w:hAnsi="Cambria Math" w:cs="Cambria Math"/>
          <w:sz w:val="28"/>
          <w:szCs w:val="28"/>
        </w:rPr>
        <w:t>𝑥</w:t>
      </w:r>
      <w:r w:rsidRPr="008A057C">
        <w:rPr>
          <w:sz w:val="28"/>
          <w:szCs w:val="28"/>
        </w:rPr>
        <mc:AlternateContent>
          <mc:Choice Requires="wpg">
            <w:drawing>
              <wp:inline distT="0" distB="0" distL="0" distR="0" wp14:anchorId="540884EB" wp14:editId="0F7AA85B">
                <wp:extent cx="516890" cy="8890"/>
                <wp:effectExtent l="0" t="0" r="0" b="635"/>
                <wp:docPr id="1147238023"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6890" cy="8890"/>
                          <a:chOff x="0" y="0"/>
                          <a:chExt cx="516636" cy="9144"/>
                        </a:xfrm>
                      </wpg:grpSpPr>
                      <wps:wsp>
                        <wps:cNvPr id="1501666137" name="Shape 19875"/>
                        <wps:cNvSpPr>
                          <a:spLocks/>
                        </wps:cNvSpPr>
                        <wps:spPr bwMode="auto">
                          <a:xfrm>
                            <a:off x="0" y="0"/>
                            <a:ext cx="516636" cy="9144"/>
                          </a:xfrm>
                          <a:custGeom>
                            <a:avLst/>
                            <a:gdLst>
                              <a:gd name="T0" fmla="*/ 0 w 516636"/>
                              <a:gd name="T1" fmla="*/ 0 h 9144"/>
                              <a:gd name="T2" fmla="*/ 516636 w 516636"/>
                              <a:gd name="T3" fmla="*/ 0 h 9144"/>
                              <a:gd name="T4" fmla="*/ 516636 w 516636"/>
                              <a:gd name="T5" fmla="*/ 9144 h 9144"/>
                              <a:gd name="T6" fmla="*/ 0 w 516636"/>
                              <a:gd name="T7" fmla="*/ 9144 h 9144"/>
                              <a:gd name="T8" fmla="*/ 0 w 516636"/>
                              <a:gd name="T9" fmla="*/ 0 h 9144"/>
                              <a:gd name="T10" fmla="*/ 0 w 516636"/>
                              <a:gd name="T11" fmla="*/ 0 h 9144"/>
                              <a:gd name="T12" fmla="*/ 516636 w 516636"/>
                              <a:gd name="T13" fmla="*/ 9144 h 9144"/>
                            </a:gdLst>
                            <a:ahLst/>
                            <a:cxnLst>
                              <a:cxn ang="0">
                                <a:pos x="T0" y="T1"/>
                              </a:cxn>
                              <a:cxn ang="0">
                                <a:pos x="T2" y="T3"/>
                              </a:cxn>
                              <a:cxn ang="0">
                                <a:pos x="T4" y="T5"/>
                              </a:cxn>
                              <a:cxn ang="0">
                                <a:pos x="T6" y="T7"/>
                              </a:cxn>
                              <a:cxn ang="0">
                                <a:pos x="T8" y="T9"/>
                              </a:cxn>
                            </a:cxnLst>
                            <a:rect l="T10" t="T11" r="T12" b="T13"/>
                            <a:pathLst>
                              <a:path w="516636" h="9144">
                                <a:moveTo>
                                  <a:pt x="0" y="0"/>
                                </a:moveTo>
                                <a:lnTo>
                                  <a:pt x="516636" y="0"/>
                                </a:lnTo>
                                <a:lnTo>
                                  <a:pt x="516636"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68184F6" id="Group 17" o:spid="_x0000_s1026" style="width:40.7pt;height:.7pt;mso-position-horizontal-relative:char;mso-position-vertical-relative:line" coordsize="516636,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">
                <v:shape id="Shape 19875" o:spid="_x0000_s1027" style="position:absolute;width:516636;height:9144;visibility:visible;mso-wrap-style:square;v-text-anchor:top" coordsize="5166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" path="m,l516636,r,9144l,9144,,e" fillcolor="black" stroked="f" strokeweight="0">
                  <v:stroke miterlimit="83231f" joinstyle="miter"/>
                  <v:path arrowok="t" o:connecttype="custom" o:connectlocs="0,0;516636,0;516636,9144;0,9144;0,0" o:connectangles="0,0,0,0,0" textboxrect="0,0,516636,9144"/>
                </v:shape>
                <w10:anchorlock/>
              </v:group>
            </w:pict>
          </mc:Fallback>
        </mc:AlternateContent>
      </w:r>
      <w:r w:rsidRPr="008A057C">
        <w:rPr>
          <w:rFonts w:ascii="Cambria Math" w:hAnsi="Cambria Math" w:cs="Cambria Math"/>
          <w:sz w:val="28"/>
          <w:szCs w:val="28"/>
        </w:rPr>
        <w:t>𝑖</w:t>
      </w:r>
      <w:r w:rsidRPr="008A057C">
        <w:rPr>
          <w:sz w:val="28"/>
          <w:szCs w:val="28"/>
        </w:rPr>
        <w:t xml:space="preserve"> −50130 </w:t>
      </w:r>
    </w:p>
    <w:p w14:paraId="53099521" w14:textId="77777777" w:rsidR="008A057C" w:rsidRPr="008A057C" w:rsidRDefault="008A057C" w:rsidP="008A057C">
      <w:pPr>
        <w:rPr>
          <w:sz w:val="28"/>
          <w:szCs w:val="28"/>
        </w:rPr>
      </w:pPr>
      <w:r w:rsidRPr="008A057C">
        <w:rPr>
          <w:sz w:val="28"/>
          <w:szCs w:val="28"/>
        </w:rPr>
        <w:t xml:space="preserve">Mô hình khi huấn luyện sử dụng </w:t>
      </w:r>
      <w:r w:rsidRPr="008A057C">
        <w:rPr>
          <w:rFonts w:ascii="Cambria Math" w:hAnsi="Cambria Math" w:cs="Cambria Math"/>
          <w:sz w:val="28"/>
          <w:szCs w:val="28"/>
        </w:rPr>
        <w:t>𝑥</w:t>
      </w:r>
      <w:r w:rsidRPr="008A057C">
        <w:rPr>
          <w:rFonts w:ascii="Cambria Math" w:hAnsi="Cambria Math" w:cs="Cambria Math"/>
          <w:sz w:val="28"/>
          <w:szCs w:val="28"/>
          <w:vertAlign w:val="subscript"/>
        </w:rPr>
        <w:t>𝑖</w:t>
      </w:r>
      <w:r w:rsidRPr="008A057C">
        <w:rPr>
          <w:sz w:val="28"/>
          <w:szCs w:val="28"/>
          <w:vertAlign w:val="superscript"/>
        </w:rPr>
        <w:t>′</w:t>
      </w:r>
      <w:r w:rsidRPr="008A057C">
        <w:rPr>
          <w:sz w:val="28"/>
          <w:szCs w:val="28"/>
        </w:rPr>
        <w:t xml:space="preserve"> thay cho </w:t>
      </w:r>
      <w:r w:rsidRPr="008A057C">
        <w:rPr>
          <w:rFonts w:ascii="Cambria Math" w:hAnsi="Cambria Math" w:cs="Cambria Math"/>
          <w:sz w:val="28"/>
          <w:szCs w:val="28"/>
        </w:rPr>
        <w:t>𝑥</w:t>
      </w:r>
      <w:r w:rsidRPr="008A057C">
        <w:rPr>
          <w:rFonts w:ascii="Cambria Math" w:hAnsi="Cambria Math" w:cs="Cambria Math"/>
          <w:sz w:val="28"/>
          <w:szCs w:val="28"/>
          <w:vertAlign w:val="subscript"/>
        </w:rPr>
        <w:t>𝑖</w:t>
      </w:r>
      <w:r w:rsidRPr="008A057C">
        <w:rPr>
          <w:sz w:val="28"/>
          <w:szCs w:val="28"/>
        </w:rPr>
        <w:t xml:space="preserve">. Sử dụng thuật toán Batch Gradient Descent với: </w:t>
      </w:r>
    </w:p>
    <w:p w14:paraId="31AAEF4D" w14:textId="77777777" w:rsidR="008A057C" w:rsidRPr="008A057C" w:rsidRDefault="008A057C" w:rsidP="008A057C">
      <w:pPr>
        <w:rPr>
          <w:sz w:val="28"/>
          <w:szCs w:val="28"/>
        </w:rPr>
      </w:pPr>
      <w:r w:rsidRPr="008A057C">
        <w:rPr>
          <w:rFonts w:ascii="Cambria Math" w:hAnsi="Cambria Math" w:cs="Cambria Math"/>
          <w:sz w:val="28"/>
          <w:szCs w:val="28"/>
        </w:rPr>
        <w:t>𝑤</w:t>
      </w:r>
      <w:r w:rsidRPr="008A057C">
        <w:rPr>
          <w:sz w:val="28"/>
          <w:szCs w:val="28"/>
          <w:vertAlign w:val="superscript"/>
        </w:rPr>
        <w:t xml:space="preserve">(0) </w:t>
      </w:r>
      <w:r w:rsidRPr="008A057C">
        <w:rPr>
          <w:sz w:val="28"/>
          <w:szCs w:val="28"/>
        </w:rPr>
        <w:t xml:space="preserve">= 0, </w:t>
      </w:r>
      <w:r w:rsidRPr="008A057C">
        <w:rPr>
          <w:rFonts w:ascii="Cambria Math" w:hAnsi="Cambria Math" w:cs="Cambria Math"/>
          <w:sz w:val="28"/>
          <w:szCs w:val="28"/>
        </w:rPr>
        <w:t>𝑏</w:t>
      </w:r>
      <w:r w:rsidRPr="008A057C">
        <w:rPr>
          <w:sz w:val="28"/>
          <w:szCs w:val="28"/>
          <w:vertAlign w:val="superscript"/>
        </w:rPr>
        <w:t xml:space="preserve">(0) </w:t>
      </w:r>
      <w:r w:rsidRPr="008A057C">
        <w:rPr>
          <w:sz w:val="28"/>
          <w:szCs w:val="28"/>
        </w:rPr>
        <w:t xml:space="preserve">= 0, </w:t>
      </w:r>
      <w:r w:rsidRPr="008A057C">
        <w:rPr>
          <w:rFonts w:ascii="Cambria Math" w:hAnsi="Cambria Math" w:cs="Cambria Math"/>
          <w:sz w:val="28"/>
          <w:szCs w:val="28"/>
        </w:rPr>
        <w:t>𝛼</w:t>
      </w:r>
      <w:r w:rsidRPr="008A057C">
        <w:rPr>
          <w:sz w:val="28"/>
          <w:szCs w:val="28"/>
        </w:rPr>
        <w:t xml:space="preserve"> = 0.2 </w:t>
      </w:r>
    </w:p>
    <w:p w14:paraId="49AB6A98" w14:textId="43B2E356" w:rsidR="008A057C" w:rsidRPr="008A057C" w:rsidRDefault="008A057C">
      <w:pPr>
        <w:rPr>
          <w:sz w:val="28"/>
          <w:szCs w:val="28"/>
        </w:rPr>
      </w:pPr>
      <w:r w:rsidRPr="008A057C">
        <w:rPr>
          <w:sz w:val="28"/>
          <w:szCs w:val="28"/>
        </w:rPr>
        <w:t xml:space="preserve">Không sử dụng regularization. Các tham số được cập nhật đồng thời sau mỗi lần tính gradient trên toàn bộ tập huấn luyện. </w:t>
      </w:r>
    </w:p>
    <w:p w14:paraId="160F915D" w14:textId="77777777" w:rsidR="0001582F" w:rsidRPr="008A057C" w:rsidRDefault="00000000">
      <w:pPr>
        <w:rPr>
          <w:sz w:val="28"/>
          <w:szCs w:val="28"/>
        </w:rPr>
      </w:pPr>
      <w:r w:rsidRPr="008A057C">
        <w:rPr>
          <w:b/>
          <w:sz w:val="28"/>
          <w:szCs w:val="28"/>
        </w:rPr>
        <w:t>a) Đầu vào, đầu ra, tham số và biểu diễn dữ liệu</w:t>
      </w:r>
    </w:p>
    <w:p w14:paraId="6E485295" w14:textId="77777777" w:rsidR="0001582F" w:rsidRPr="008A057C" w:rsidRDefault="00000000">
      <w:pPr>
        <w:rPr>
          <w:sz w:val="28"/>
          <w:szCs w:val="28"/>
        </w:rPr>
      </w:pPr>
      <w:r w:rsidRPr="008A057C">
        <w:rPr>
          <w:sz w:val="28"/>
          <w:szCs w:val="28"/>
        </w:rPr>
        <w:t>Đầu vào là thời lượng phim xᵢ (phút); đặc trưng đưa vào mô hình là xᵢ′=(xᵢ−130)/50. Đầu ra yᵢ∈{0,1}, trong đó 1 = phim Tốt (G), 0 = phim Không tốt (B). Hai tham số cần học là w (trọng số) và b (hệ số chặn).</w:t>
      </w:r>
    </w:p>
    <w:p w14:paraId="67950800" w14:textId="77777777" w:rsidR="0001582F" w:rsidRPr="008A057C" w:rsidRDefault="00000000">
      <w:pPr>
        <w:ind w:left="340"/>
        <w:rPr>
          <w:sz w:val="28"/>
          <w:szCs w:val="28"/>
        </w:rPr>
      </w:pPr>
      <w:r w:rsidRPr="008A057C">
        <w:rPr>
          <w:sz w:val="28"/>
          <w:szCs w:val="28"/>
        </w:rPr>
        <w:t>zᵢ = wxᵢ′ + b;     ŷᵢ = σ(zᵢ) = 1/(1+e^(−zᵢ)).</w:t>
      </w:r>
    </w:p>
    <w:p w14:paraId="5B60DB2A" w14:textId="1F8FBBCD" w:rsidR="0001582F" w:rsidRPr="008A057C" w:rsidRDefault="00000000">
      <w:pPr>
        <w:jc w:val="center"/>
        <w:rPr>
          <w:sz w:val="28"/>
          <w:szCs w:val="28"/>
        </w:rPr>
      </w:pPr>
      <w:r w:rsidRPr="008A057C">
        <w:rPr>
          <w:noProof/>
          <w:sz w:val="28"/>
          <w:szCs w:val="28"/>
        </w:rPr>
        <w:drawing>
          <wp:inline distT="0" distB="0" distL="0" distR="0" wp14:anchorId="3BFE2ED5" wp14:editId="21576E2F">
            <wp:extent cx="5669280" cy="2992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eu_do_du_lieu_bai2.png"/>
                    <pic:cNvPicPr/>
                  </pic:nvPicPr>
                  <pic:blipFill>
                    <a:blip r:embed="rId10"/>
                    <a:stretch>
                      <a:fillRect/>
                    </a:stretch>
                  </pic:blipFill>
                  <pic:spPr>
                    <a:xfrm>
                      <a:off x="0" y="0"/>
                      <a:ext cx="5669280" cy="2992120"/>
                    </a:xfrm>
                    <a:prstGeom prst="rect">
                      <a:avLst/>
                    </a:prstGeom>
                  </pic:spPr>
                </pic:pic>
              </a:graphicData>
            </a:graphic>
          </wp:inline>
        </w:drawing>
      </w:r>
    </w:p>
    <w:p w14:paraId="7BE08D83" w14:textId="77777777" w:rsidR="0084062C" w:rsidRDefault="0084062C">
      <w:pPr>
        <w:rPr>
          <w:b/>
          <w:sz w:val="28"/>
          <w:szCs w:val="28"/>
        </w:rPr>
      </w:pPr>
    </w:p>
    <w:p w14:paraId="0A9023E0" w14:textId="77777777" w:rsidR="0084062C" w:rsidRDefault="0084062C">
      <w:pPr>
        <w:rPr>
          <w:b/>
          <w:sz w:val="28"/>
          <w:szCs w:val="28"/>
        </w:rPr>
      </w:pPr>
    </w:p>
    <w:p w14:paraId="2C589D62" w14:textId="77777777" w:rsidR="0084062C" w:rsidRDefault="0084062C">
      <w:pPr>
        <w:rPr>
          <w:b/>
          <w:sz w:val="28"/>
          <w:szCs w:val="28"/>
        </w:rPr>
      </w:pPr>
    </w:p>
    <w:p w14:paraId="6AB18D91" w14:textId="77777777" w:rsidR="0084062C" w:rsidRDefault="0084062C">
      <w:pPr>
        <w:rPr>
          <w:b/>
          <w:sz w:val="28"/>
          <w:szCs w:val="28"/>
        </w:rPr>
      </w:pPr>
    </w:p>
    <w:p w14:paraId="282E7B59" w14:textId="77777777" w:rsidR="0084062C" w:rsidRDefault="0084062C">
      <w:pPr>
        <w:rPr>
          <w:b/>
          <w:sz w:val="28"/>
          <w:szCs w:val="28"/>
        </w:rPr>
      </w:pPr>
    </w:p>
    <w:p w14:paraId="7704C3AC" w14:textId="77777777" w:rsidR="0084062C" w:rsidRDefault="0084062C">
      <w:pPr>
        <w:rPr>
          <w:b/>
          <w:sz w:val="28"/>
          <w:szCs w:val="28"/>
        </w:rPr>
      </w:pPr>
    </w:p>
    <w:p w14:paraId="2DC4BB11" w14:textId="1A3ED1D6" w:rsidR="0001582F" w:rsidRPr="008A057C" w:rsidRDefault="00000000">
      <w:pPr>
        <w:rPr>
          <w:sz w:val="28"/>
          <w:szCs w:val="28"/>
        </w:rPr>
      </w:pPr>
      <w:r w:rsidRPr="008A057C">
        <w:rPr>
          <w:b/>
          <w:sz w:val="28"/>
          <w:szCs w:val="28"/>
        </w:rPr>
        <w:lastRenderedPageBreak/>
        <w:t>b) Chuẩn hóa, z và xác suất tại thời điểm khởi tạo</w:t>
      </w:r>
    </w:p>
    <w:p w14:paraId="6F4948B9" w14:textId="77777777" w:rsidR="0001582F" w:rsidRPr="008A057C" w:rsidRDefault="00000000">
      <w:pPr>
        <w:rPr>
          <w:sz w:val="28"/>
          <w:szCs w:val="28"/>
        </w:rPr>
      </w:pPr>
      <w:r w:rsidRPr="008A057C">
        <w:rPr>
          <w:sz w:val="28"/>
          <w:szCs w:val="28"/>
        </w:rPr>
        <w:t>Ban đầu w⁽⁰⁾=0, b⁽⁰⁾=0 nên với mọi mẫu: zᵢ=0×xᵢ′+0=0 và ŷᵢ=σ(0)=0,5.</w:t>
      </w:r>
    </w:p>
    <w:tbl>
      <w:tblPr>
        <w:tblStyle w:val="TableGrid"/>
        <w:tblW w:w="0" w:type="auto"/>
        <w:jc w:val="center"/>
        <w:tblLook w:val="04A0" w:firstRow="1" w:lastRow="0" w:firstColumn="1" w:lastColumn="0" w:noHBand="0" w:noVBand="1"/>
      </w:tblPr>
      <w:tblGrid>
        <w:gridCol w:w="1662"/>
        <w:gridCol w:w="1662"/>
        <w:gridCol w:w="1662"/>
        <w:gridCol w:w="1662"/>
        <w:gridCol w:w="1662"/>
        <w:gridCol w:w="1662"/>
      </w:tblGrid>
      <w:tr w:rsidR="0001582F" w:rsidRPr="008A057C" w14:paraId="2B388B0D" w14:textId="77777777">
        <w:trPr>
          <w:jc w:val="center"/>
        </w:trPr>
        <w:tc>
          <w:tcPr>
            <w:tcW w:w="1662" w:type="dxa"/>
            <w:vAlign w:val="center"/>
          </w:tcPr>
          <w:p w14:paraId="6977E155" w14:textId="77777777" w:rsidR="0001582F" w:rsidRPr="008A057C" w:rsidRDefault="00000000">
            <w:pPr>
              <w:jc w:val="center"/>
              <w:rPr>
                <w:sz w:val="28"/>
                <w:szCs w:val="28"/>
              </w:rPr>
            </w:pPr>
            <w:r w:rsidRPr="008A057C">
              <w:rPr>
                <w:b/>
                <w:sz w:val="28"/>
                <w:szCs w:val="28"/>
              </w:rPr>
              <w:t>STT</w:t>
            </w:r>
          </w:p>
        </w:tc>
        <w:tc>
          <w:tcPr>
            <w:tcW w:w="1662" w:type="dxa"/>
            <w:vAlign w:val="center"/>
          </w:tcPr>
          <w:p w14:paraId="370C6B19" w14:textId="77777777" w:rsidR="0001582F" w:rsidRPr="008A057C" w:rsidRDefault="00000000">
            <w:pPr>
              <w:jc w:val="center"/>
              <w:rPr>
                <w:sz w:val="28"/>
                <w:szCs w:val="28"/>
              </w:rPr>
            </w:pPr>
            <w:r w:rsidRPr="008A057C">
              <w:rPr>
                <w:b/>
                <w:sz w:val="28"/>
                <w:szCs w:val="28"/>
              </w:rPr>
              <w:t>xᵢ (phút)</w:t>
            </w:r>
          </w:p>
        </w:tc>
        <w:tc>
          <w:tcPr>
            <w:tcW w:w="1662" w:type="dxa"/>
            <w:vAlign w:val="center"/>
          </w:tcPr>
          <w:p w14:paraId="7275632A" w14:textId="77777777" w:rsidR="0001582F" w:rsidRPr="008A057C" w:rsidRDefault="00000000">
            <w:pPr>
              <w:jc w:val="center"/>
              <w:rPr>
                <w:sz w:val="28"/>
                <w:szCs w:val="28"/>
              </w:rPr>
            </w:pPr>
            <w:r w:rsidRPr="008A057C">
              <w:rPr>
                <w:b/>
                <w:sz w:val="28"/>
                <w:szCs w:val="28"/>
              </w:rPr>
              <w:t>yᵢ</w:t>
            </w:r>
          </w:p>
        </w:tc>
        <w:tc>
          <w:tcPr>
            <w:tcW w:w="1662" w:type="dxa"/>
            <w:vAlign w:val="center"/>
          </w:tcPr>
          <w:p w14:paraId="1C6A2E3B" w14:textId="77777777" w:rsidR="0001582F" w:rsidRPr="008A057C" w:rsidRDefault="00000000">
            <w:pPr>
              <w:jc w:val="center"/>
              <w:rPr>
                <w:sz w:val="28"/>
                <w:szCs w:val="28"/>
              </w:rPr>
            </w:pPr>
            <w:r w:rsidRPr="008A057C">
              <w:rPr>
                <w:b/>
                <w:sz w:val="28"/>
                <w:szCs w:val="28"/>
              </w:rPr>
              <w:t>xᵢ′</w:t>
            </w:r>
          </w:p>
        </w:tc>
        <w:tc>
          <w:tcPr>
            <w:tcW w:w="1662" w:type="dxa"/>
            <w:vAlign w:val="center"/>
          </w:tcPr>
          <w:p w14:paraId="307C5D89" w14:textId="77777777" w:rsidR="0001582F" w:rsidRPr="008A057C" w:rsidRDefault="00000000">
            <w:pPr>
              <w:jc w:val="center"/>
              <w:rPr>
                <w:sz w:val="28"/>
                <w:szCs w:val="28"/>
              </w:rPr>
            </w:pPr>
            <w:r w:rsidRPr="008A057C">
              <w:rPr>
                <w:b/>
                <w:sz w:val="28"/>
                <w:szCs w:val="28"/>
              </w:rPr>
              <w:t>zᵢ⁽⁰⁾</w:t>
            </w:r>
          </w:p>
        </w:tc>
        <w:tc>
          <w:tcPr>
            <w:tcW w:w="1662" w:type="dxa"/>
            <w:vAlign w:val="center"/>
          </w:tcPr>
          <w:p w14:paraId="2E1D0AEA" w14:textId="77777777" w:rsidR="0001582F" w:rsidRPr="008A057C" w:rsidRDefault="00000000">
            <w:pPr>
              <w:jc w:val="center"/>
              <w:rPr>
                <w:sz w:val="28"/>
                <w:szCs w:val="28"/>
              </w:rPr>
            </w:pPr>
            <w:r w:rsidRPr="008A057C">
              <w:rPr>
                <w:b/>
                <w:sz w:val="28"/>
                <w:szCs w:val="28"/>
              </w:rPr>
              <w:t>ŷᵢ⁽⁰⁾</w:t>
            </w:r>
          </w:p>
        </w:tc>
      </w:tr>
      <w:tr w:rsidR="0001582F" w:rsidRPr="008A057C" w14:paraId="6527C579" w14:textId="77777777">
        <w:trPr>
          <w:jc w:val="center"/>
        </w:trPr>
        <w:tc>
          <w:tcPr>
            <w:tcW w:w="1662" w:type="dxa"/>
            <w:vAlign w:val="center"/>
          </w:tcPr>
          <w:p w14:paraId="333B359C" w14:textId="77777777" w:rsidR="0001582F" w:rsidRPr="008A057C" w:rsidRDefault="00000000">
            <w:pPr>
              <w:rPr>
                <w:sz w:val="28"/>
                <w:szCs w:val="28"/>
              </w:rPr>
            </w:pPr>
            <w:r w:rsidRPr="008A057C">
              <w:rPr>
                <w:sz w:val="28"/>
                <w:szCs w:val="28"/>
              </w:rPr>
              <w:t>1</w:t>
            </w:r>
          </w:p>
        </w:tc>
        <w:tc>
          <w:tcPr>
            <w:tcW w:w="1662" w:type="dxa"/>
            <w:vAlign w:val="center"/>
          </w:tcPr>
          <w:p w14:paraId="01846AE2" w14:textId="77777777" w:rsidR="0001582F" w:rsidRPr="008A057C" w:rsidRDefault="00000000">
            <w:pPr>
              <w:jc w:val="center"/>
              <w:rPr>
                <w:sz w:val="28"/>
                <w:szCs w:val="28"/>
              </w:rPr>
            </w:pPr>
            <w:r w:rsidRPr="008A057C">
              <w:rPr>
                <w:sz w:val="28"/>
                <w:szCs w:val="28"/>
              </w:rPr>
              <w:t>132</w:t>
            </w:r>
          </w:p>
        </w:tc>
        <w:tc>
          <w:tcPr>
            <w:tcW w:w="1662" w:type="dxa"/>
            <w:vAlign w:val="center"/>
          </w:tcPr>
          <w:p w14:paraId="5004FEF9" w14:textId="77777777" w:rsidR="0001582F" w:rsidRPr="008A057C" w:rsidRDefault="00000000">
            <w:pPr>
              <w:jc w:val="center"/>
              <w:rPr>
                <w:sz w:val="28"/>
                <w:szCs w:val="28"/>
              </w:rPr>
            </w:pPr>
            <w:r w:rsidRPr="008A057C">
              <w:rPr>
                <w:sz w:val="28"/>
                <w:szCs w:val="28"/>
              </w:rPr>
              <w:t>1</w:t>
            </w:r>
          </w:p>
        </w:tc>
        <w:tc>
          <w:tcPr>
            <w:tcW w:w="1662" w:type="dxa"/>
            <w:vAlign w:val="center"/>
          </w:tcPr>
          <w:p w14:paraId="6AB66A00" w14:textId="77777777" w:rsidR="0001582F" w:rsidRPr="008A057C" w:rsidRDefault="00000000">
            <w:pPr>
              <w:jc w:val="center"/>
              <w:rPr>
                <w:sz w:val="28"/>
                <w:szCs w:val="28"/>
              </w:rPr>
            </w:pPr>
            <w:r w:rsidRPr="008A057C">
              <w:rPr>
                <w:sz w:val="28"/>
                <w:szCs w:val="28"/>
              </w:rPr>
              <w:t>0.0400</w:t>
            </w:r>
          </w:p>
        </w:tc>
        <w:tc>
          <w:tcPr>
            <w:tcW w:w="1662" w:type="dxa"/>
            <w:vAlign w:val="center"/>
          </w:tcPr>
          <w:p w14:paraId="730D7B9B" w14:textId="77777777" w:rsidR="0001582F" w:rsidRPr="008A057C" w:rsidRDefault="00000000">
            <w:pPr>
              <w:jc w:val="center"/>
              <w:rPr>
                <w:sz w:val="28"/>
                <w:szCs w:val="28"/>
              </w:rPr>
            </w:pPr>
            <w:r w:rsidRPr="008A057C">
              <w:rPr>
                <w:sz w:val="28"/>
                <w:szCs w:val="28"/>
              </w:rPr>
              <w:t>0,000000</w:t>
            </w:r>
          </w:p>
        </w:tc>
        <w:tc>
          <w:tcPr>
            <w:tcW w:w="1662" w:type="dxa"/>
            <w:vAlign w:val="center"/>
          </w:tcPr>
          <w:p w14:paraId="674BE1F1" w14:textId="77777777" w:rsidR="0001582F" w:rsidRPr="008A057C" w:rsidRDefault="00000000">
            <w:pPr>
              <w:jc w:val="center"/>
              <w:rPr>
                <w:sz w:val="28"/>
                <w:szCs w:val="28"/>
              </w:rPr>
            </w:pPr>
            <w:r w:rsidRPr="008A057C">
              <w:rPr>
                <w:sz w:val="28"/>
                <w:szCs w:val="28"/>
              </w:rPr>
              <w:t>0,500000</w:t>
            </w:r>
          </w:p>
        </w:tc>
      </w:tr>
      <w:tr w:rsidR="0001582F" w:rsidRPr="008A057C" w14:paraId="76D2D813" w14:textId="77777777">
        <w:trPr>
          <w:jc w:val="center"/>
        </w:trPr>
        <w:tc>
          <w:tcPr>
            <w:tcW w:w="1662" w:type="dxa"/>
            <w:vAlign w:val="center"/>
          </w:tcPr>
          <w:p w14:paraId="41CF9484" w14:textId="77777777" w:rsidR="0001582F" w:rsidRPr="008A057C" w:rsidRDefault="00000000">
            <w:pPr>
              <w:rPr>
                <w:sz w:val="28"/>
                <w:szCs w:val="28"/>
              </w:rPr>
            </w:pPr>
            <w:r w:rsidRPr="008A057C">
              <w:rPr>
                <w:sz w:val="28"/>
                <w:szCs w:val="28"/>
              </w:rPr>
              <w:t>2</w:t>
            </w:r>
          </w:p>
        </w:tc>
        <w:tc>
          <w:tcPr>
            <w:tcW w:w="1662" w:type="dxa"/>
            <w:vAlign w:val="center"/>
          </w:tcPr>
          <w:p w14:paraId="53815276" w14:textId="77777777" w:rsidR="0001582F" w:rsidRPr="008A057C" w:rsidRDefault="00000000">
            <w:pPr>
              <w:jc w:val="center"/>
              <w:rPr>
                <w:sz w:val="28"/>
                <w:szCs w:val="28"/>
              </w:rPr>
            </w:pPr>
            <w:r w:rsidRPr="008A057C">
              <w:rPr>
                <w:sz w:val="28"/>
                <w:szCs w:val="28"/>
              </w:rPr>
              <w:t>141</w:t>
            </w:r>
          </w:p>
        </w:tc>
        <w:tc>
          <w:tcPr>
            <w:tcW w:w="1662" w:type="dxa"/>
            <w:vAlign w:val="center"/>
          </w:tcPr>
          <w:p w14:paraId="23454FC9" w14:textId="77777777" w:rsidR="0001582F" w:rsidRPr="008A057C" w:rsidRDefault="00000000">
            <w:pPr>
              <w:jc w:val="center"/>
              <w:rPr>
                <w:sz w:val="28"/>
                <w:szCs w:val="28"/>
              </w:rPr>
            </w:pPr>
            <w:r w:rsidRPr="008A057C">
              <w:rPr>
                <w:sz w:val="28"/>
                <w:szCs w:val="28"/>
              </w:rPr>
              <w:t>1</w:t>
            </w:r>
          </w:p>
        </w:tc>
        <w:tc>
          <w:tcPr>
            <w:tcW w:w="1662" w:type="dxa"/>
            <w:vAlign w:val="center"/>
          </w:tcPr>
          <w:p w14:paraId="3512A078" w14:textId="77777777" w:rsidR="0001582F" w:rsidRPr="008A057C" w:rsidRDefault="00000000">
            <w:pPr>
              <w:jc w:val="center"/>
              <w:rPr>
                <w:sz w:val="28"/>
                <w:szCs w:val="28"/>
              </w:rPr>
            </w:pPr>
            <w:r w:rsidRPr="008A057C">
              <w:rPr>
                <w:sz w:val="28"/>
                <w:szCs w:val="28"/>
              </w:rPr>
              <w:t>0.2200</w:t>
            </w:r>
          </w:p>
        </w:tc>
        <w:tc>
          <w:tcPr>
            <w:tcW w:w="1662" w:type="dxa"/>
            <w:vAlign w:val="center"/>
          </w:tcPr>
          <w:p w14:paraId="26A2FC41" w14:textId="77777777" w:rsidR="0001582F" w:rsidRPr="008A057C" w:rsidRDefault="00000000">
            <w:pPr>
              <w:jc w:val="center"/>
              <w:rPr>
                <w:sz w:val="28"/>
                <w:szCs w:val="28"/>
              </w:rPr>
            </w:pPr>
            <w:r w:rsidRPr="008A057C">
              <w:rPr>
                <w:sz w:val="28"/>
                <w:szCs w:val="28"/>
              </w:rPr>
              <w:t>0,000000</w:t>
            </w:r>
          </w:p>
        </w:tc>
        <w:tc>
          <w:tcPr>
            <w:tcW w:w="1662" w:type="dxa"/>
            <w:vAlign w:val="center"/>
          </w:tcPr>
          <w:p w14:paraId="55B4093A" w14:textId="77777777" w:rsidR="0001582F" w:rsidRPr="008A057C" w:rsidRDefault="00000000">
            <w:pPr>
              <w:jc w:val="center"/>
              <w:rPr>
                <w:sz w:val="28"/>
                <w:szCs w:val="28"/>
              </w:rPr>
            </w:pPr>
            <w:r w:rsidRPr="008A057C">
              <w:rPr>
                <w:sz w:val="28"/>
                <w:szCs w:val="28"/>
              </w:rPr>
              <w:t>0,500000</w:t>
            </w:r>
          </w:p>
        </w:tc>
      </w:tr>
      <w:tr w:rsidR="0001582F" w:rsidRPr="008A057C" w14:paraId="2AF7061F" w14:textId="77777777">
        <w:trPr>
          <w:jc w:val="center"/>
        </w:trPr>
        <w:tc>
          <w:tcPr>
            <w:tcW w:w="1662" w:type="dxa"/>
            <w:vAlign w:val="center"/>
          </w:tcPr>
          <w:p w14:paraId="11B84139" w14:textId="77777777" w:rsidR="0001582F" w:rsidRPr="008A057C" w:rsidRDefault="00000000">
            <w:pPr>
              <w:rPr>
                <w:sz w:val="28"/>
                <w:szCs w:val="28"/>
              </w:rPr>
            </w:pPr>
            <w:r w:rsidRPr="008A057C">
              <w:rPr>
                <w:sz w:val="28"/>
                <w:szCs w:val="28"/>
              </w:rPr>
              <w:t>3</w:t>
            </w:r>
          </w:p>
        </w:tc>
        <w:tc>
          <w:tcPr>
            <w:tcW w:w="1662" w:type="dxa"/>
            <w:vAlign w:val="center"/>
          </w:tcPr>
          <w:p w14:paraId="64AAE5F8" w14:textId="77777777" w:rsidR="0001582F" w:rsidRPr="008A057C" w:rsidRDefault="00000000">
            <w:pPr>
              <w:jc w:val="center"/>
              <w:rPr>
                <w:sz w:val="28"/>
                <w:szCs w:val="28"/>
              </w:rPr>
            </w:pPr>
            <w:r w:rsidRPr="008A057C">
              <w:rPr>
                <w:sz w:val="28"/>
                <w:szCs w:val="28"/>
              </w:rPr>
              <w:t>88</w:t>
            </w:r>
          </w:p>
        </w:tc>
        <w:tc>
          <w:tcPr>
            <w:tcW w:w="1662" w:type="dxa"/>
            <w:vAlign w:val="center"/>
          </w:tcPr>
          <w:p w14:paraId="0B455920" w14:textId="77777777" w:rsidR="0001582F" w:rsidRPr="008A057C" w:rsidRDefault="00000000">
            <w:pPr>
              <w:jc w:val="center"/>
              <w:rPr>
                <w:sz w:val="28"/>
                <w:szCs w:val="28"/>
              </w:rPr>
            </w:pPr>
            <w:r w:rsidRPr="008A057C">
              <w:rPr>
                <w:sz w:val="28"/>
                <w:szCs w:val="28"/>
              </w:rPr>
              <w:t>0</w:t>
            </w:r>
          </w:p>
        </w:tc>
        <w:tc>
          <w:tcPr>
            <w:tcW w:w="1662" w:type="dxa"/>
            <w:vAlign w:val="center"/>
          </w:tcPr>
          <w:p w14:paraId="7E78E807" w14:textId="77777777" w:rsidR="0001582F" w:rsidRPr="008A057C" w:rsidRDefault="00000000">
            <w:pPr>
              <w:jc w:val="center"/>
              <w:rPr>
                <w:sz w:val="28"/>
                <w:szCs w:val="28"/>
              </w:rPr>
            </w:pPr>
            <w:r w:rsidRPr="008A057C">
              <w:rPr>
                <w:sz w:val="28"/>
                <w:szCs w:val="28"/>
              </w:rPr>
              <w:t>-0.8400</w:t>
            </w:r>
          </w:p>
        </w:tc>
        <w:tc>
          <w:tcPr>
            <w:tcW w:w="1662" w:type="dxa"/>
            <w:vAlign w:val="center"/>
          </w:tcPr>
          <w:p w14:paraId="7F6A58B7" w14:textId="77777777" w:rsidR="0001582F" w:rsidRPr="008A057C" w:rsidRDefault="00000000">
            <w:pPr>
              <w:jc w:val="center"/>
              <w:rPr>
                <w:sz w:val="28"/>
                <w:szCs w:val="28"/>
              </w:rPr>
            </w:pPr>
            <w:r w:rsidRPr="008A057C">
              <w:rPr>
                <w:sz w:val="28"/>
                <w:szCs w:val="28"/>
              </w:rPr>
              <w:t>0,000000</w:t>
            </w:r>
          </w:p>
        </w:tc>
        <w:tc>
          <w:tcPr>
            <w:tcW w:w="1662" w:type="dxa"/>
            <w:vAlign w:val="center"/>
          </w:tcPr>
          <w:p w14:paraId="2DDA4E35" w14:textId="77777777" w:rsidR="0001582F" w:rsidRPr="008A057C" w:rsidRDefault="00000000">
            <w:pPr>
              <w:jc w:val="center"/>
              <w:rPr>
                <w:sz w:val="28"/>
                <w:szCs w:val="28"/>
              </w:rPr>
            </w:pPr>
            <w:r w:rsidRPr="008A057C">
              <w:rPr>
                <w:sz w:val="28"/>
                <w:szCs w:val="28"/>
              </w:rPr>
              <w:t>0,500000</w:t>
            </w:r>
          </w:p>
        </w:tc>
      </w:tr>
      <w:tr w:rsidR="0001582F" w:rsidRPr="008A057C" w14:paraId="7CD3985A" w14:textId="77777777">
        <w:trPr>
          <w:jc w:val="center"/>
        </w:trPr>
        <w:tc>
          <w:tcPr>
            <w:tcW w:w="1662" w:type="dxa"/>
            <w:vAlign w:val="center"/>
          </w:tcPr>
          <w:p w14:paraId="61B295F2" w14:textId="77777777" w:rsidR="0001582F" w:rsidRPr="008A057C" w:rsidRDefault="00000000">
            <w:pPr>
              <w:rPr>
                <w:sz w:val="28"/>
                <w:szCs w:val="28"/>
              </w:rPr>
            </w:pPr>
            <w:r w:rsidRPr="008A057C">
              <w:rPr>
                <w:sz w:val="28"/>
                <w:szCs w:val="28"/>
              </w:rPr>
              <w:t>4</w:t>
            </w:r>
          </w:p>
        </w:tc>
        <w:tc>
          <w:tcPr>
            <w:tcW w:w="1662" w:type="dxa"/>
            <w:vAlign w:val="center"/>
          </w:tcPr>
          <w:p w14:paraId="1B2F5815" w14:textId="77777777" w:rsidR="0001582F" w:rsidRPr="008A057C" w:rsidRDefault="00000000">
            <w:pPr>
              <w:jc w:val="center"/>
              <w:rPr>
                <w:sz w:val="28"/>
                <w:szCs w:val="28"/>
              </w:rPr>
            </w:pPr>
            <w:r w:rsidRPr="008A057C">
              <w:rPr>
                <w:sz w:val="28"/>
                <w:szCs w:val="28"/>
              </w:rPr>
              <w:t>154</w:t>
            </w:r>
          </w:p>
        </w:tc>
        <w:tc>
          <w:tcPr>
            <w:tcW w:w="1662" w:type="dxa"/>
            <w:vAlign w:val="center"/>
          </w:tcPr>
          <w:p w14:paraId="0252D814" w14:textId="77777777" w:rsidR="0001582F" w:rsidRPr="008A057C" w:rsidRDefault="00000000">
            <w:pPr>
              <w:jc w:val="center"/>
              <w:rPr>
                <w:sz w:val="28"/>
                <w:szCs w:val="28"/>
              </w:rPr>
            </w:pPr>
            <w:r w:rsidRPr="008A057C">
              <w:rPr>
                <w:sz w:val="28"/>
                <w:szCs w:val="28"/>
              </w:rPr>
              <w:t>1</w:t>
            </w:r>
          </w:p>
        </w:tc>
        <w:tc>
          <w:tcPr>
            <w:tcW w:w="1662" w:type="dxa"/>
            <w:vAlign w:val="center"/>
          </w:tcPr>
          <w:p w14:paraId="3F381E74" w14:textId="77777777" w:rsidR="0001582F" w:rsidRPr="008A057C" w:rsidRDefault="00000000">
            <w:pPr>
              <w:jc w:val="center"/>
              <w:rPr>
                <w:sz w:val="28"/>
                <w:szCs w:val="28"/>
              </w:rPr>
            </w:pPr>
            <w:r w:rsidRPr="008A057C">
              <w:rPr>
                <w:sz w:val="28"/>
                <w:szCs w:val="28"/>
              </w:rPr>
              <w:t>0.4800</w:t>
            </w:r>
          </w:p>
        </w:tc>
        <w:tc>
          <w:tcPr>
            <w:tcW w:w="1662" w:type="dxa"/>
            <w:vAlign w:val="center"/>
          </w:tcPr>
          <w:p w14:paraId="66F521E8" w14:textId="77777777" w:rsidR="0001582F" w:rsidRPr="008A057C" w:rsidRDefault="00000000">
            <w:pPr>
              <w:jc w:val="center"/>
              <w:rPr>
                <w:sz w:val="28"/>
                <w:szCs w:val="28"/>
              </w:rPr>
            </w:pPr>
            <w:r w:rsidRPr="008A057C">
              <w:rPr>
                <w:sz w:val="28"/>
                <w:szCs w:val="28"/>
              </w:rPr>
              <w:t>0,000000</w:t>
            </w:r>
          </w:p>
        </w:tc>
        <w:tc>
          <w:tcPr>
            <w:tcW w:w="1662" w:type="dxa"/>
            <w:vAlign w:val="center"/>
          </w:tcPr>
          <w:p w14:paraId="6522A2FC" w14:textId="77777777" w:rsidR="0001582F" w:rsidRPr="008A057C" w:rsidRDefault="00000000">
            <w:pPr>
              <w:jc w:val="center"/>
              <w:rPr>
                <w:sz w:val="28"/>
                <w:szCs w:val="28"/>
              </w:rPr>
            </w:pPr>
            <w:r w:rsidRPr="008A057C">
              <w:rPr>
                <w:sz w:val="28"/>
                <w:szCs w:val="28"/>
              </w:rPr>
              <w:t>0,500000</w:t>
            </w:r>
          </w:p>
        </w:tc>
      </w:tr>
      <w:tr w:rsidR="0001582F" w:rsidRPr="008A057C" w14:paraId="37CF3E17" w14:textId="77777777">
        <w:trPr>
          <w:jc w:val="center"/>
        </w:trPr>
        <w:tc>
          <w:tcPr>
            <w:tcW w:w="1662" w:type="dxa"/>
            <w:vAlign w:val="center"/>
          </w:tcPr>
          <w:p w14:paraId="5C88A9BB" w14:textId="77777777" w:rsidR="0001582F" w:rsidRPr="008A057C" w:rsidRDefault="00000000">
            <w:pPr>
              <w:rPr>
                <w:sz w:val="28"/>
                <w:szCs w:val="28"/>
              </w:rPr>
            </w:pPr>
            <w:r w:rsidRPr="008A057C">
              <w:rPr>
                <w:sz w:val="28"/>
                <w:szCs w:val="28"/>
              </w:rPr>
              <w:t>5</w:t>
            </w:r>
          </w:p>
        </w:tc>
        <w:tc>
          <w:tcPr>
            <w:tcW w:w="1662" w:type="dxa"/>
            <w:vAlign w:val="center"/>
          </w:tcPr>
          <w:p w14:paraId="01E460A6" w14:textId="77777777" w:rsidR="0001582F" w:rsidRPr="008A057C" w:rsidRDefault="00000000">
            <w:pPr>
              <w:jc w:val="center"/>
              <w:rPr>
                <w:sz w:val="28"/>
                <w:szCs w:val="28"/>
              </w:rPr>
            </w:pPr>
            <w:r w:rsidRPr="008A057C">
              <w:rPr>
                <w:sz w:val="28"/>
                <w:szCs w:val="28"/>
              </w:rPr>
              <w:t>151</w:t>
            </w:r>
          </w:p>
        </w:tc>
        <w:tc>
          <w:tcPr>
            <w:tcW w:w="1662" w:type="dxa"/>
            <w:vAlign w:val="center"/>
          </w:tcPr>
          <w:p w14:paraId="315C817E" w14:textId="77777777" w:rsidR="0001582F" w:rsidRPr="008A057C" w:rsidRDefault="00000000">
            <w:pPr>
              <w:jc w:val="center"/>
              <w:rPr>
                <w:sz w:val="28"/>
                <w:szCs w:val="28"/>
              </w:rPr>
            </w:pPr>
            <w:r w:rsidRPr="008A057C">
              <w:rPr>
                <w:sz w:val="28"/>
                <w:szCs w:val="28"/>
              </w:rPr>
              <w:t>1</w:t>
            </w:r>
          </w:p>
        </w:tc>
        <w:tc>
          <w:tcPr>
            <w:tcW w:w="1662" w:type="dxa"/>
            <w:vAlign w:val="center"/>
          </w:tcPr>
          <w:p w14:paraId="44E099AA" w14:textId="77777777" w:rsidR="0001582F" w:rsidRPr="008A057C" w:rsidRDefault="00000000">
            <w:pPr>
              <w:jc w:val="center"/>
              <w:rPr>
                <w:sz w:val="28"/>
                <w:szCs w:val="28"/>
              </w:rPr>
            </w:pPr>
            <w:r w:rsidRPr="008A057C">
              <w:rPr>
                <w:sz w:val="28"/>
                <w:szCs w:val="28"/>
              </w:rPr>
              <w:t>0.4200</w:t>
            </w:r>
          </w:p>
        </w:tc>
        <w:tc>
          <w:tcPr>
            <w:tcW w:w="1662" w:type="dxa"/>
            <w:vAlign w:val="center"/>
          </w:tcPr>
          <w:p w14:paraId="7773E5E5" w14:textId="77777777" w:rsidR="0001582F" w:rsidRPr="008A057C" w:rsidRDefault="00000000">
            <w:pPr>
              <w:jc w:val="center"/>
              <w:rPr>
                <w:sz w:val="28"/>
                <w:szCs w:val="28"/>
              </w:rPr>
            </w:pPr>
            <w:r w:rsidRPr="008A057C">
              <w:rPr>
                <w:sz w:val="28"/>
                <w:szCs w:val="28"/>
              </w:rPr>
              <w:t>0,000000</w:t>
            </w:r>
          </w:p>
        </w:tc>
        <w:tc>
          <w:tcPr>
            <w:tcW w:w="1662" w:type="dxa"/>
            <w:vAlign w:val="center"/>
          </w:tcPr>
          <w:p w14:paraId="34478BE9" w14:textId="77777777" w:rsidR="0001582F" w:rsidRPr="008A057C" w:rsidRDefault="00000000">
            <w:pPr>
              <w:jc w:val="center"/>
              <w:rPr>
                <w:sz w:val="28"/>
                <w:szCs w:val="28"/>
              </w:rPr>
            </w:pPr>
            <w:r w:rsidRPr="008A057C">
              <w:rPr>
                <w:sz w:val="28"/>
                <w:szCs w:val="28"/>
              </w:rPr>
              <w:t>0,500000</w:t>
            </w:r>
          </w:p>
        </w:tc>
      </w:tr>
      <w:tr w:rsidR="0001582F" w:rsidRPr="008A057C" w14:paraId="615B581D" w14:textId="77777777">
        <w:trPr>
          <w:jc w:val="center"/>
        </w:trPr>
        <w:tc>
          <w:tcPr>
            <w:tcW w:w="1662" w:type="dxa"/>
            <w:vAlign w:val="center"/>
          </w:tcPr>
          <w:p w14:paraId="248DC708" w14:textId="77777777" w:rsidR="0001582F" w:rsidRPr="008A057C" w:rsidRDefault="00000000">
            <w:pPr>
              <w:rPr>
                <w:sz w:val="28"/>
                <w:szCs w:val="28"/>
              </w:rPr>
            </w:pPr>
            <w:r w:rsidRPr="008A057C">
              <w:rPr>
                <w:sz w:val="28"/>
                <w:szCs w:val="28"/>
              </w:rPr>
              <w:t>6</w:t>
            </w:r>
          </w:p>
        </w:tc>
        <w:tc>
          <w:tcPr>
            <w:tcW w:w="1662" w:type="dxa"/>
            <w:vAlign w:val="center"/>
          </w:tcPr>
          <w:p w14:paraId="6E194D1A" w14:textId="77777777" w:rsidR="0001582F" w:rsidRPr="008A057C" w:rsidRDefault="00000000">
            <w:pPr>
              <w:jc w:val="center"/>
              <w:rPr>
                <w:sz w:val="28"/>
                <w:szCs w:val="28"/>
              </w:rPr>
            </w:pPr>
            <w:r w:rsidRPr="008A057C">
              <w:rPr>
                <w:sz w:val="28"/>
                <w:szCs w:val="28"/>
              </w:rPr>
              <w:t>102</w:t>
            </w:r>
          </w:p>
        </w:tc>
        <w:tc>
          <w:tcPr>
            <w:tcW w:w="1662" w:type="dxa"/>
            <w:vAlign w:val="center"/>
          </w:tcPr>
          <w:p w14:paraId="5BAFDE6C" w14:textId="77777777" w:rsidR="0001582F" w:rsidRPr="008A057C" w:rsidRDefault="00000000">
            <w:pPr>
              <w:jc w:val="center"/>
              <w:rPr>
                <w:sz w:val="28"/>
                <w:szCs w:val="28"/>
              </w:rPr>
            </w:pPr>
            <w:r w:rsidRPr="008A057C">
              <w:rPr>
                <w:sz w:val="28"/>
                <w:szCs w:val="28"/>
              </w:rPr>
              <w:t>0</w:t>
            </w:r>
          </w:p>
        </w:tc>
        <w:tc>
          <w:tcPr>
            <w:tcW w:w="1662" w:type="dxa"/>
            <w:vAlign w:val="center"/>
          </w:tcPr>
          <w:p w14:paraId="04F4B85E" w14:textId="77777777" w:rsidR="0001582F" w:rsidRPr="008A057C" w:rsidRDefault="00000000">
            <w:pPr>
              <w:jc w:val="center"/>
              <w:rPr>
                <w:sz w:val="28"/>
                <w:szCs w:val="28"/>
              </w:rPr>
            </w:pPr>
            <w:r w:rsidRPr="008A057C">
              <w:rPr>
                <w:sz w:val="28"/>
                <w:szCs w:val="28"/>
              </w:rPr>
              <w:t>-0.5600</w:t>
            </w:r>
          </w:p>
        </w:tc>
        <w:tc>
          <w:tcPr>
            <w:tcW w:w="1662" w:type="dxa"/>
            <w:vAlign w:val="center"/>
          </w:tcPr>
          <w:p w14:paraId="3B51AD8A" w14:textId="77777777" w:rsidR="0001582F" w:rsidRPr="008A057C" w:rsidRDefault="00000000">
            <w:pPr>
              <w:jc w:val="center"/>
              <w:rPr>
                <w:sz w:val="28"/>
                <w:szCs w:val="28"/>
              </w:rPr>
            </w:pPr>
            <w:r w:rsidRPr="008A057C">
              <w:rPr>
                <w:sz w:val="28"/>
                <w:szCs w:val="28"/>
              </w:rPr>
              <w:t>0,000000</w:t>
            </w:r>
          </w:p>
        </w:tc>
        <w:tc>
          <w:tcPr>
            <w:tcW w:w="1662" w:type="dxa"/>
            <w:vAlign w:val="center"/>
          </w:tcPr>
          <w:p w14:paraId="477B543C" w14:textId="77777777" w:rsidR="0001582F" w:rsidRPr="008A057C" w:rsidRDefault="00000000">
            <w:pPr>
              <w:jc w:val="center"/>
              <w:rPr>
                <w:sz w:val="28"/>
                <w:szCs w:val="28"/>
              </w:rPr>
            </w:pPr>
            <w:r w:rsidRPr="008A057C">
              <w:rPr>
                <w:sz w:val="28"/>
                <w:szCs w:val="28"/>
              </w:rPr>
              <w:t>0,500000</w:t>
            </w:r>
          </w:p>
        </w:tc>
      </w:tr>
      <w:tr w:rsidR="0001582F" w:rsidRPr="008A057C" w14:paraId="2C553F8B" w14:textId="77777777">
        <w:trPr>
          <w:jc w:val="center"/>
        </w:trPr>
        <w:tc>
          <w:tcPr>
            <w:tcW w:w="1662" w:type="dxa"/>
            <w:vAlign w:val="center"/>
          </w:tcPr>
          <w:p w14:paraId="085033F8" w14:textId="77777777" w:rsidR="0001582F" w:rsidRPr="008A057C" w:rsidRDefault="00000000">
            <w:pPr>
              <w:rPr>
                <w:sz w:val="28"/>
                <w:szCs w:val="28"/>
              </w:rPr>
            </w:pPr>
            <w:r w:rsidRPr="008A057C">
              <w:rPr>
                <w:sz w:val="28"/>
                <w:szCs w:val="28"/>
              </w:rPr>
              <w:t>7</w:t>
            </w:r>
          </w:p>
        </w:tc>
        <w:tc>
          <w:tcPr>
            <w:tcW w:w="1662" w:type="dxa"/>
            <w:vAlign w:val="center"/>
          </w:tcPr>
          <w:p w14:paraId="07E665FF" w14:textId="77777777" w:rsidR="0001582F" w:rsidRPr="008A057C" w:rsidRDefault="00000000">
            <w:pPr>
              <w:jc w:val="center"/>
              <w:rPr>
                <w:sz w:val="28"/>
                <w:szCs w:val="28"/>
              </w:rPr>
            </w:pPr>
            <w:r w:rsidRPr="008A057C">
              <w:rPr>
                <w:sz w:val="28"/>
                <w:szCs w:val="28"/>
              </w:rPr>
              <w:t>119</w:t>
            </w:r>
          </w:p>
        </w:tc>
        <w:tc>
          <w:tcPr>
            <w:tcW w:w="1662" w:type="dxa"/>
            <w:vAlign w:val="center"/>
          </w:tcPr>
          <w:p w14:paraId="2CE3A441" w14:textId="77777777" w:rsidR="0001582F" w:rsidRPr="008A057C" w:rsidRDefault="00000000">
            <w:pPr>
              <w:jc w:val="center"/>
              <w:rPr>
                <w:sz w:val="28"/>
                <w:szCs w:val="28"/>
              </w:rPr>
            </w:pPr>
            <w:r w:rsidRPr="008A057C">
              <w:rPr>
                <w:sz w:val="28"/>
                <w:szCs w:val="28"/>
              </w:rPr>
              <w:t>0</w:t>
            </w:r>
          </w:p>
        </w:tc>
        <w:tc>
          <w:tcPr>
            <w:tcW w:w="1662" w:type="dxa"/>
            <w:vAlign w:val="center"/>
          </w:tcPr>
          <w:p w14:paraId="3421296E" w14:textId="77777777" w:rsidR="0001582F" w:rsidRPr="008A057C" w:rsidRDefault="00000000">
            <w:pPr>
              <w:jc w:val="center"/>
              <w:rPr>
                <w:sz w:val="28"/>
                <w:szCs w:val="28"/>
              </w:rPr>
            </w:pPr>
            <w:r w:rsidRPr="008A057C">
              <w:rPr>
                <w:sz w:val="28"/>
                <w:szCs w:val="28"/>
              </w:rPr>
              <w:t>-0.2200</w:t>
            </w:r>
          </w:p>
        </w:tc>
        <w:tc>
          <w:tcPr>
            <w:tcW w:w="1662" w:type="dxa"/>
            <w:vAlign w:val="center"/>
          </w:tcPr>
          <w:p w14:paraId="773F364D" w14:textId="77777777" w:rsidR="0001582F" w:rsidRPr="008A057C" w:rsidRDefault="00000000">
            <w:pPr>
              <w:jc w:val="center"/>
              <w:rPr>
                <w:sz w:val="28"/>
                <w:szCs w:val="28"/>
              </w:rPr>
            </w:pPr>
            <w:r w:rsidRPr="008A057C">
              <w:rPr>
                <w:sz w:val="28"/>
                <w:szCs w:val="28"/>
              </w:rPr>
              <w:t>0,000000</w:t>
            </w:r>
          </w:p>
        </w:tc>
        <w:tc>
          <w:tcPr>
            <w:tcW w:w="1662" w:type="dxa"/>
            <w:vAlign w:val="center"/>
          </w:tcPr>
          <w:p w14:paraId="4F1323E7" w14:textId="77777777" w:rsidR="0001582F" w:rsidRPr="008A057C" w:rsidRDefault="00000000">
            <w:pPr>
              <w:jc w:val="center"/>
              <w:rPr>
                <w:sz w:val="28"/>
                <w:szCs w:val="28"/>
              </w:rPr>
            </w:pPr>
            <w:r w:rsidRPr="008A057C">
              <w:rPr>
                <w:sz w:val="28"/>
                <w:szCs w:val="28"/>
              </w:rPr>
              <w:t>0,500000</w:t>
            </w:r>
          </w:p>
        </w:tc>
      </w:tr>
      <w:tr w:rsidR="0001582F" w:rsidRPr="008A057C" w14:paraId="67123018" w14:textId="77777777">
        <w:trPr>
          <w:jc w:val="center"/>
        </w:trPr>
        <w:tc>
          <w:tcPr>
            <w:tcW w:w="1662" w:type="dxa"/>
            <w:vAlign w:val="center"/>
          </w:tcPr>
          <w:p w14:paraId="5D737D2E" w14:textId="77777777" w:rsidR="0001582F" w:rsidRPr="008A057C" w:rsidRDefault="00000000">
            <w:pPr>
              <w:rPr>
                <w:sz w:val="28"/>
                <w:szCs w:val="28"/>
              </w:rPr>
            </w:pPr>
            <w:r w:rsidRPr="008A057C">
              <w:rPr>
                <w:sz w:val="28"/>
                <w:szCs w:val="28"/>
              </w:rPr>
              <w:t>8</w:t>
            </w:r>
          </w:p>
        </w:tc>
        <w:tc>
          <w:tcPr>
            <w:tcW w:w="1662" w:type="dxa"/>
            <w:vAlign w:val="center"/>
          </w:tcPr>
          <w:p w14:paraId="329624B4" w14:textId="77777777" w:rsidR="0001582F" w:rsidRPr="008A057C" w:rsidRDefault="00000000">
            <w:pPr>
              <w:jc w:val="center"/>
              <w:rPr>
                <w:sz w:val="28"/>
                <w:szCs w:val="28"/>
              </w:rPr>
            </w:pPr>
            <w:r w:rsidRPr="008A057C">
              <w:rPr>
                <w:sz w:val="28"/>
                <w:szCs w:val="28"/>
              </w:rPr>
              <w:t>106</w:t>
            </w:r>
          </w:p>
        </w:tc>
        <w:tc>
          <w:tcPr>
            <w:tcW w:w="1662" w:type="dxa"/>
            <w:vAlign w:val="center"/>
          </w:tcPr>
          <w:p w14:paraId="450AE2CF" w14:textId="77777777" w:rsidR="0001582F" w:rsidRPr="008A057C" w:rsidRDefault="00000000">
            <w:pPr>
              <w:jc w:val="center"/>
              <w:rPr>
                <w:sz w:val="28"/>
                <w:szCs w:val="28"/>
              </w:rPr>
            </w:pPr>
            <w:r w:rsidRPr="008A057C">
              <w:rPr>
                <w:sz w:val="28"/>
                <w:szCs w:val="28"/>
              </w:rPr>
              <w:t>0</w:t>
            </w:r>
          </w:p>
        </w:tc>
        <w:tc>
          <w:tcPr>
            <w:tcW w:w="1662" w:type="dxa"/>
            <w:vAlign w:val="center"/>
          </w:tcPr>
          <w:p w14:paraId="4DABFBBC" w14:textId="77777777" w:rsidR="0001582F" w:rsidRPr="008A057C" w:rsidRDefault="00000000">
            <w:pPr>
              <w:jc w:val="center"/>
              <w:rPr>
                <w:sz w:val="28"/>
                <w:szCs w:val="28"/>
              </w:rPr>
            </w:pPr>
            <w:r w:rsidRPr="008A057C">
              <w:rPr>
                <w:sz w:val="28"/>
                <w:szCs w:val="28"/>
              </w:rPr>
              <w:t>-0.4800</w:t>
            </w:r>
          </w:p>
        </w:tc>
        <w:tc>
          <w:tcPr>
            <w:tcW w:w="1662" w:type="dxa"/>
            <w:vAlign w:val="center"/>
          </w:tcPr>
          <w:p w14:paraId="59E541A6" w14:textId="77777777" w:rsidR="0001582F" w:rsidRPr="008A057C" w:rsidRDefault="00000000">
            <w:pPr>
              <w:jc w:val="center"/>
              <w:rPr>
                <w:sz w:val="28"/>
                <w:szCs w:val="28"/>
              </w:rPr>
            </w:pPr>
            <w:r w:rsidRPr="008A057C">
              <w:rPr>
                <w:sz w:val="28"/>
                <w:szCs w:val="28"/>
              </w:rPr>
              <w:t>0,000000</w:t>
            </w:r>
          </w:p>
        </w:tc>
        <w:tc>
          <w:tcPr>
            <w:tcW w:w="1662" w:type="dxa"/>
            <w:vAlign w:val="center"/>
          </w:tcPr>
          <w:p w14:paraId="4B145BCA" w14:textId="77777777" w:rsidR="0001582F" w:rsidRPr="008A057C" w:rsidRDefault="00000000">
            <w:pPr>
              <w:jc w:val="center"/>
              <w:rPr>
                <w:sz w:val="28"/>
                <w:szCs w:val="28"/>
              </w:rPr>
            </w:pPr>
            <w:r w:rsidRPr="008A057C">
              <w:rPr>
                <w:sz w:val="28"/>
                <w:szCs w:val="28"/>
              </w:rPr>
              <w:t>0,500000</w:t>
            </w:r>
          </w:p>
        </w:tc>
      </w:tr>
      <w:tr w:rsidR="0001582F" w:rsidRPr="008A057C" w14:paraId="7CBC5207" w14:textId="77777777">
        <w:trPr>
          <w:jc w:val="center"/>
        </w:trPr>
        <w:tc>
          <w:tcPr>
            <w:tcW w:w="1662" w:type="dxa"/>
            <w:vAlign w:val="center"/>
          </w:tcPr>
          <w:p w14:paraId="3FCBEF25" w14:textId="77777777" w:rsidR="0001582F" w:rsidRPr="008A057C" w:rsidRDefault="00000000">
            <w:pPr>
              <w:rPr>
                <w:sz w:val="28"/>
                <w:szCs w:val="28"/>
              </w:rPr>
            </w:pPr>
            <w:r w:rsidRPr="008A057C">
              <w:rPr>
                <w:sz w:val="28"/>
                <w:szCs w:val="28"/>
              </w:rPr>
              <w:t>9</w:t>
            </w:r>
          </w:p>
        </w:tc>
        <w:tc>
          <w:tcPr>
            <w:tcW w:w="1662" w:type="dxa"/>
            <w:vAlign w:val="center"/>
          </w:tcPr>
          <w:p w14:paraId="0DA243E6" w14:textId="77777777" w:rsidR="0001582F" w:rsidRPr="008A057C" w:rsidRDefault="00000000">
            <w:pPr>
              <w:jc w:val="center"/>
              <w:rPr>
                <w:sz w:val="28"/>
                <w:szCs w:val="28"/>
              </w:rPr>
            </w:pPr>
            <w:r w:rsidRPr="008A057C">
              <w:rPr>
                <w:sz w:val="28"/>
                <w:szCs w:val="28"/>
              </w:rPr>
              <w:t>102</w:t>
            </w:r>
          </w:p>
        </w:tc>
        <w:tc>
          <w:tcPr>
            <w:tcW w:w="1662" w:type="dxa"/>
            <w:vAlign w:val="center"/>
          </w:tcPr>
          <w:p w14:paraId="25137FC9" w14:textId="77777777" w:rsidR="0001582F" w:rsidRPr="008A057C" w:rsidRDefault="00000000">
            <w:pPr>
              <w:jc w:val="center"/>
              <w:rPr>
                <w:sz w:val="28"/>
                <w:szCs w:val="28"/>
              </w:rPr>
            </w:pPr>
            <w:r w:rsidRPr="008A057C">
              <w:rPr>
                <w:sz w:val="28"/>
                <w:szCs w:val="28"/>
              </w:rPr>
              <w:t>0</w:t>
            </w:r>
          </w:p>
        </w:tc>
        <w:tc>
          <w:tcPr>
            <w:tcW w:w="1662" w:type="dxa"/>
            <w:vAlign w:val="center"/>
          </w:tcPr>
          <w:p w14:paraId="781A0274" w14:textId="77777777" w:rsidR="0001582F" w:rsidRPr="008A057C" w:rsidRDefault="00000000">
            <w:pPr>
              <w:jc w:val="center"/>
              <w:rPr>
                <w:sz w:val="28"/>
                <w:szCs w:val="28"/>
              </w:rPr>
            </w:pPr>
            <w:r w:rsidRPr="008A057C">
              <w:rPr>
                <w:sz w:val="28"/>
                <w:szCs w:val="28"/>
              </w:rPr>
              <w:t>-0.5600</w:t>
            </w:r>
          </w:p>
        </w:tc>
        <w:tc>
          <w:tcPr>
            <w:tcW w:w="1662" w:type="dxa"/>
            <w:vAlign w:val="center"/>
          </w:tcPr>
          <w:p w14:paraId="18DD2470" w14:textId="77777777" w:rsidR="0001582F" w:rsidRPr="008A057C" w:rsidRDefault="00000000">
            <w:pPr>
              <w:jc w:val="center"/>
              <w:rPr>
                <w:sz w:val="28"/>
                <w:szCs w:val="28"/>
              </w:rPr>
            </w:pPr>
            <w:r w:rsidRPr="008A057C">
              <w:rPr>
                <w:sz w:val="28"/>
                <w:szCs w:val="28"/>
              </w:rPr>
              <w:t>0,000000</w:t>
            </w:r>
          </w:p>
        </w:tc>
        <w:tc>
          <w:tcPr>
            <w:tcW w:w="1662" w:type="dxa"/>
            <w:vAlign w:val="center"/>
          </w:tcPr>
          <w:p w14:paraId="76CB9FBF" w14:textId="77777777" w:rsidR="0001582F" w:rsidRPr="008A057C" w:rsidRDefault="00000000">
            <w:pPr>
              <w:jc w:val="center"/>
              <w:rPr>
                <w:sz w:val="28"/>
                <w:szCs w:val="28"/>
              </w:rPr>
            </w:pPr>
            <w:r w:rsidRPr="008A057C">
              <w:rPr>
                <w:sz w:val="28"/>
                <w:szCs w:val="28"/>
              </w:rPr>
              <w:t>0,500000</w:t>
            </w:r>
          </w:p>
        </w:tc>
      </w:tr>
      <w:tr w:rsidR="0001582F" w:rsidRPr="008A057C" w14:paraId="24585801" w14:textId="77777777">
        <w:trPr>
          <w:jc w:val="center"/>
        </w:trPr>
        <w:tc>
          <w:tcPr>
            <w:tcW w:w="1662" w:type="dxa"/>
            <w:vAlign w:val="center"/>
          </w:tcPr>
          <w:p w14:paraId="5FA3C942" w14:textId="77777777" w:rsidR="0001582F" w:rsidRPr="008A057C" w:rsidRDefault="00000000">
            <w:pPr>
              <w:rPr>
                <w:sz w:val="28"/>
                <w:szCs w:val="28"/>
              </w:rPr>
            </w:pPr>
            <w:r w:rsidRPr="008A057C">
              <w:rPr>
                <w:sz w:val="28"/>
                <w:szCs w:val="28"/>
              </w:rPr>
              <w:t>10</w:t>
            </w:r>
          </w:p>
        </w:tc>
        <w:tc>
          <w:tcPr>
            <w:tcW w:w="1662" w:type="dxa"/>
            <w:vAlign w:val="center"/>
          </w:tcPr>
          <w:p w14:paraId="296CC66A" w14:textId="77777777" w:rsidR="0001582F" w:rsidRPr="008A057C" w:rsidRDefault="00000000">
            <w:pPr>
              <w:jc w:val="center"/>
              <w:rPr>
                <w:sz w:val="28"/>
                <w:szCs w:val="28"/>
              </w:rPr>
            </w:pPr>
            <w:r w:rsidRPr="008A057C">
              <w:rPr>
                <w:sz w:val="28"/>
                <w:szCs w:val="28"/>
              </w:rPr>
              <w:t>143</w:t>
            </w:r>
          </w:p>
        </w:tc>
        <w:tc>
          <w:tcPr>
            <w:tcW w:w="1662" w:type="dxa"/>
            <w:vAlign w:val="center"/>
          </w:tcPr>
          <w:p w14:paraId="4D049764" w14:textId="77777777" w:rsidR="0001582F" w:rsidRPr="008A057C" w:rsidRDefault="00000000">
            <w:pPr>
              <w:jc w:val="center"/>
              <w:rPr>
                <w:sz w:val="28"/>
                <w:szCs w:val="28"/>
              </w:rPr>
            </w:pPr>
            <w:r w:rsidRPr="008A057C">
              <w:rPr>
                <w:sz w:val="28"/>
                <w:szCs w:val="28"/>
              </w:rPr>
              <w:t>1</w:t>
            </w:r>
          </w:p>
        </w:tc>
        <w:tc>
          <w:tcPr>
            <w:tcW w:w="1662" w:type="dxa"/>
            <w:vAlign w:val="center"/>
          </w:tcPr>
          <w:p w14:paraId="4430AAB9" w14:textId="77777777" w:rsidR="0001582F" w:rsidRPr="008A057C" w:rsidRDefault="00000000">
            <w:pPr>
              <w:jc w:val="center"/>
              <w:rPr>
                <w:sz w:val="28"/>
                <w:szCs w:val="28"/>
              </w:rPr>
            </w:pPr>
            <w:r w:rsidRPr="008A057C">
              <w:rPr>
                <w:sz w:val="28"/>
                <w:szCs w:val="28"/>
              </w:rPr>
              <w:t>0.2600</w:t>
            </w:r>
          </w:p>
        </w:tc>
        <w:tc>
          <w:tcPr>
            <w:tcW w:w="1662" w:type="dxa"/>
            <w:vAlign w:val="center"/>
          </w:tcPr>
          <w:p w14:paraId="1A125B6B" w14:textId="77777777" w:rsidR="0001582F" w:rsidRPr="008A057C" w:rsidRDefault="00000000">
            <w:pPr>
              <w:jc w:val="center"/>
              <w:rPr>
                <w:sz w:val="28"/>
                <w:szCs w:val="28"/>
              </w:rPr>
            </w:pPr>
            <w:r w:rsidRPr="008A057C">
              <w:rPr>
                <w:sz w:val="28"/>
                <w:szCs w:val="28"/>
              </w:rPr>
              <w:t>0,000000</w:t>
            </w:r>
          </w:p>
        </w:tc>
        <w:tc>
          <w:tcPr>
            <w:tcW w:w="1662" w:type="dxa"/>
            <w:vAlign w:val="center"/>
          </w:tcPr>
          <w:p w14:paraId="4D49D40A" w14:textId="77777777" w:rsidR="0001582F" w:rsidRPr="008A057C" w:rsidRDefault="00000000">
            <w:pPr>
              <w:jc w:val="center"/>
              <w:rPr>
                <w:sz w:val="28"/>
                <w:szCs w:val="28"/>
              </w:rPr>
            </w:pPr>
            <w:r w:rsidRPr="008A057C">
              <w:rPr>
                <w:sz w:val="28"/>
                <w:szCs w:val="28"/>
              </w:rPr>
              <w:t>0,500000</w:t>
            </w:r>
          </w:p>
        </w:tc>
      </w:tr>
      <w:tr w:rsidR="0001582F" w:rsidRPr="008A057C" w14:paraId="500FDFF2" w14:textId="77777777">
        <w:trPr>
          <w:jc w:val="center"/>
        </w:trPr>
        <w:tc>
          <w:tcPr>
            <w:tcW w:w="1662" w:type="dxa"/>
            <w:vAlign w:val="center"/>
          </w:tcPr>
          <w:p w14:paraId="6C34E611" w14:textId="77777777" w:rsidR="0001582F" w:rsidRPr="008A057C" w:rsidRDefault="00000000">
            <w:pPr>
              <w:rPr>
                <w:sz w:val="28"/>
                <w:szCs w:val="28"/>
              </w:rPr>
            </w:pPr>
            <w:r w:rsidRPr="008A057C">
              <w:rPr>
                <w:sz w:val="28"/>
                <w:szCs w:val="28"/>
              </w:rPr>
              <w:t>11</w:t>
            </w:r>
          </w:p>
        </w:tc>
        <w:tc>
          <w:tcPr>
            <w:tcW w:w="1662" w:type="dxa"/>
            <w:vAlign w:val="center"/>
          </w:tcPr>
          <w:p w14:paraId="446B13DC" w14:textId="77777777" w:rsidR="0001582F" w:rsidRPr="008A057C" w:rsidRDefault="00000000">
            <w:pPr>
              <w:jc w:val="center"/>
              <w:rPr>
                <w:sz w:val="28"/>
                <w:szCs w:val="28"/>
              </w:rPr>
            </w:pPr>
            <w:r w:rsidRPr="008A057C">
              <w:rPr>
                <w:sz w:val="28"/>
                <w:szCs w:val="28"/>
              </w:rPr>
              <w:t>76</w:t>
            </w:r>
          </w:p>
        </w:tc>
        <w:tc>
          <w:tcPr>
            <w:tcW w:w="1662" w:type="dxa"/>
            <w:vAlign w:val="center"/>
          </w:tcPr>
          <w:p w14:paraId="5AE5B829" w14:textId="77777777" w:rsidR="0001582F" w:rsidRPr="008A057C" w:rsidRDefault="00000000">
            <w:pPr>
              <w:jc w:val="center"/>
              <w:rPr>
                <w:sz w:val="28"/>
                <w:szCs w:val="28"/>
              </w:rPr>
            </w:pPr>
            <w:r w:rsidRPr="008A057C">
              <w:rPr>
                <w:sz w:val="28"/>
                <w:szCs w:val="28"/>
              </w:rPr>
              <w:t>0</w:t>
            </w:r>
          </w:p>
        </w:tc>
        <w:tc>
          <w:tcPr>
            <w:tcW w:w="1662" w:type="dxa"/>
            <w:vAlign w:val="center"/>
          </w:tcPr>
          <w:p w14:paraId="39D6E38C" w14:textId="77777777" w:rsidR="0001582F" w:rsidRPr="008A057C" w:rsidRDefault="00000000">
            <w:pPr>
              <w:jc w:val="center"/>
              <w:rPr>
                <w:sz w:val="28"/>
                <w:szCs w:val="28"/>
              </w:rPr>
            </w:pPr>
            <w:r w:rsidRPr="008A057C">
              <w:rPr>
                <w:sz w:val="28"/>
                <w:szCs w:val="28"/>
              </w:rPr>
              <w:t>-1.0800</w:t>
            </w:r>
          </w:p>
        </w:tc>
        <w:tc>
          <w:tcPr>
            <w:tcW w:w="1662" w:type="dxa"/>
            <w:vAlign w:val="center"/>
          </w:tcPr>
          <w:p w14:paraId="03E445DC" w14:textId="77777777" w:rsidR="0001582F" w:rsidRPr="008A057C" w:rsidRDefault="00000000">
            <w:pPr>
              <w:jc w:val="center"/>
              <w:rPr>
                <w:sz w:val="28"/>
                <w:szCs w:val="28"/>
              </w:rPr>
            </w:pPr>
            <w:r w:rsidRPr="008A057C">
              <w:rPr>
                <w:sz w:val="28"/>
                <w:szCs w:val="28"/>
              </w:rPr>
              <w:t>0,000000</w:t>
            </w:r>
          </w:p>
        </w:tc>
        <w:tc>
          <w:tcPr>
            <w:tcW w:w="1662" w:type="dxa"/>
            <w:vAlign w:val="center"/>
          </w:tcPr>
          <w:p w14:paraId="6758ADC9" w14:textId="77777777" w:rsidR="0001582F" w:rsidRPr="008A057C" w:rsidRDefault="00000000">
            <w:pPr>
              <w:jc w:val="center"/>
              <w:rPr>
                <w:sz w:val="28"/>
                <w:szCs w:val="28"/>
              </w:rPr>
            </w:pPr>
            <w:r w:rsidRPr="008A057C">
              <w:rPr>
                <w:sz w:val="28"/>
                <w:szCs w:val="28"/>
              </w:rPr>
              <w:t>0,500000</w:t>
            </w:r>
          </w:p>
        </w:tc>
      </w:tr>
      <w:tr w:rsidR="0001582F" w:rsidRPr="008A057C" w14:paraId="04C8C6E5" w14:textId="77777777">
        <w:trPr>
          <w:jc w:val="center"/>
        </w:trPr>
        <w:tc>
          <w:tcPr>
            <w:tcW w:w="1662" w:type="dxa"/>
            <w:vAlign w:val="center"/>
          </w:tcPr>
          <w:p w14:paraId="0C0F1E49" w14:textId="77777777" w:rsidR="0001582F" w:rsidRPr="008A057C" w:rsidRDefault="00000000">
            <w:pPr>
              <w:rPr>
                <w:sz w:val="28"/>
                <w:szCs w:val="28"/>
              </w:rPr>
            </w:pPr>
            <w:r w:rsidRPr="008A057C">
              <w:rPr>
                <w:sz w:val="28"/>
                <w:szCs w:val="28"/>
              </w:rPr>
              <w:t>12</w:t>
            </w:r>
          </w:p>
        </w:tc>
        <w:tc>
          <w:tcPr>
            <w:tcW w:w="1662" w:type="dxa"/>
            <w:vAlign w:val="center"/>
          </w:tcPr>
          <w:p w14:paraId="3B09820E" w14:textId="77777777" w:rsidR="0001582F" w:rsidRPr="008A057C" w:rsidRDefault="00000000">
            <w:pPr>
              <w:jc w:val="center"/>
              <w:rPr>
                <w:sz w:val="28"/>
                <w:szCs w:val="28"/>
              </w:rPr>
            </w:pPr>
            <w:r w:rsidRPr="008A057C">
              <w:rPr>
                <w:sz w:val="28"/>
                <w:szCs w:val="28"/>
              </w:rPr>
              <w:t>168</w:t>
            </w:r>
          </w:p>
        </w:tc>
        <w:tc>
          <w:tcPr>
            <w:tcW w:w="1662" w:type="dxa"/>
            <w:vAlign w:val="center"/>
          </w:tcPr>
          <w:p w14:paraId="76CF1B04" w14:textId="77777777" w:rsidR="0001582F" w:rsidRPr="008A057C" w:rsidRDefault="00000000">
            <w:pPr>
              <w:jc w:val="center"/>
              <w:rPr>
                <w:sz w:val="28"/>
                <w:szCs w:val="28"/>
              </w:rPr>
            </w:pPr>
            <w:r w:rsidRPr="008A057C">
              <w:rPr>
                <w:sz w:val="28"/>
                <w:szCs w:val="28"/>
              </w:rPr>
              <w:t>1</w:t>
            </w:r>
          </w:p>
        </w:tc>
        <w:tc>
          <w:tcPr>
            <w:tcW w:w="1662" w:type="dxa"/>
            <w:vAlign w:val="center"/>
          </w:tcPr>
          <w:p w14:paraId="024C50AF" w14:textId="77777777" w:rsidR="0001582F" w:rsidRPr="008A057C" w:rsidRDefault="00000000">
            <w:pPr>
              <w:jc w:val="center"/>
              <w:rPr>
                <w:sz w:val="28"/>
                <w:szCs w:val="28"/>
              </w:rPr>
            </w:pPr>
            <w:r w:rsidRPr="008A057C">
              <w:rPr>
                <w:sz w:val="28"/>
                <w:szCs w:val="28"/>
              </w:rPr>
              <w:t>0.7600</w:t>
            </w:r>
          </w:p>
        </w:tc>
        <w:tc>
          <w:tcPr>
            <w:tcW w:w="1662" w:type="dxa"/>
            <w:vAlign w:val="center"/>
          </w:tcPr>
          <w:p w14:paraId="44BFF02A" w14:textId="77777777" w:rsidR="0001582F" w:rsidRPr="008A057C" w:rsidRDefault="00000000">
            <w:pPr>
              <w:jc w:val="center"/>
              <w:rPr>
                <w:sz w:val="28"/>
                <w:szCs w:val="28"/>
              </w:rPr>
            </w:pPr>
            <w:r w:rsidRPr="008A057C">
              <w:rPr>
                <w:sz w:val="28"/>
                <w:szCs w:val="28"/>
              </w:rPr>
              <w:t>0,000000</w:t>
            </w:r>
          </w:p>
        </w:tc>
        <w:tc>
          <w:tcPr>
            <w:tcW w:w="1662" w:type="dxa"/>
            <w:vAlign w:val="center"/>
          </w:tcPr>
          <w:p w14:paraId="126D43A5" w14:textId="77777777" w:rsidR="0001582F" w:rsidRPr="008A057C" w:rsidRDefault="00000000">
            <w:pPr>
              <w:jc w:val="center"/>
              <w:rPr>
                <w:sz w:val="28"/>
                <w:szCs w:val="28"/>
              </w:rPr>
            </w:pPr>
            <w:r w:rsidRPr="008A057C">
              <w:rPr>
                <w:sz w:val="28"/>
                <w:szCs w:val="28"/>
              </w:rPr>
              <w:t>0,500000</w:t>
            </w:r>
          </w:p>
        </w:tc>
      </w:tr>
      <w:tr w:rsidR="0001582F" w:rsidRPr="008A057C" w14:paraId="388D7984" w14:textId="77777777">
        <w:trPr>
          <w:jc w:val="center"/>
        </w:trPr>
        <w:tc>
          <w:tcPr>
            <w:tcW w:w="1662" w:type="dxa"/>
            <w:vAlign w:val="center"/>
          </w:tcPr>
          <w:p w14:paraId="2582EA47" w14:textId="77777777" w:rsidR="0001582F" w:rsidRPr="008A057C" w:rsidRDefault="00000000">
            <w:pPr>
              <w:rPr>
                <w:sz w:val="28"/>
                <w:szCs w:val="28"/>
              </w:rPr>
            </w:pPr>
            <w:r w:rsidRPr="008A057C">
              <w:rPr>
                <w:sz w:val="28"/>
                <w:szCs w:val="28"/>
              </w:rPr>
              <w:t>13</w:t>
            </w:r>
          </w:p>
        </w:tc>
        <w:tc>
          <w:tcPr>
            <w:tcW w:w="1662" w:type="dxa"/>
            <w:vAlign w:val="center"/>
          </w:tcPr>
          <w:p w14:paraId="2A626A47" w14:textId="77777777" w:rsidR="0001582F" w:rsidRPr="008A057C" w:rsidRDefault="00000000">
            <w:pPr>
              <w:jc w:val="center"/>
              <w:rPr>
                <w:sz w:val="28"/>
                <w:szCs w:val="28"/>
              </w:rPr>
            </w:pPr>
            <w:r w:rsidRPr="008A057C">
              <w:rPr>
                <w:sz w:val="28"/>
                <w:szCs w:val="28"/>
              </w:rPr>
              <w:t>94</w:t>
            </w:r>
          </w:p>
        </w:tc>
        <w:tc>
          <w:tcPr>
            <w:tcW w:w="1662" w:type="dxa"/>
            <w:vAlign w:val="center"/>
          </w:tcPr>
          <w:p w14:paraId="1C940062" w14:textId="77777777" w:rsidR="0001582F" w:rsidRPr="008A057C" w:rsidRDefault="00000000">
            <w:pPr>
              <w:jc w:val="center"/>
              <w:rPr>
                <w:sz w:val="28"/>
                <w:szCs w:val="28"/>
              </w:rPr>
            </w:pPr>
            <w:r w:rsidRPr="008A057C">
              <w:rPr>
                <w:sz w:val="28"/>
                <w:szCs w:val="28"/>
              </w:rPr>
              <w:t>0</w:t>
            </w:r>
          </w:p>
        </w:tc>
        <w:tc>
          <w:tcPr>
            <w:tcW w:w="1662" w:type="dxa"/>
            <w:vAlign w:val="center"/>
          </w:tcPr>
          <w:p w14:paraId="74DF7A3A" w14:textId="77777777" w:rsidR="0001582F" w:rsidRPr="008A057C" w:rsidRDefault="00000000">
            <w:pPr>
              <w:jc w:val="center"/>
              <w:rPr>
                <w:sz w:val="28"/>
                <w:szCs w:val="28"/>
              </w:rPr>
            </w:pPr>
            <w:r w:rsidRPr="008A057C">
              <w:rPr>
                <w:sz w:val="28"/>
                <w:szCs w:val="28"/>
              </w:rPr>
              <w:t>-0.7200</w:t>
            </w:r>
          </w:p>
        </w:tc>
        <w:tc>
          <w:tcPr>
            <w:tcW w:w="1662" w:type="dxa"/>
            <w:vAlign w:val="center"/>
          </w:tcPr>
          <w:p w14:paraId="3C60FFFA" w14:textId="77777777" w:rsidR="0001582F" w:rsidRPr="008A057C" w:rsidRDefault="00000000">
            <w:pPr>
              <w:jc w:val="center"/>
              <w:rPr>
                <w:sz w:val="28"/>
                <w:szCs w:val="28"/>
              </w:rPr>
            </w:pPr>
            <w:r w:rsidRPr="008A057C">
              <w:rPr>
                <w:sz w:val="28"/>
                <w:szCs w:val="28"/>
              </w:rPr>
              <w:t>0,000000</w:t>
            </w:r>
          </w:p>
        </w:tc>
        <w:tc>
          <w:tcPr>
            <w:tcW w:w="1662" w:type="dxa"/>
            <w:vAlign w:val="center"/>
          </w:tcPr>
          <w:p w14:paraId="7048EBDD" w14:textId="77777777" w:rsidR="0001582F" w:rsidRPr="008A057C" w:rsidRDefault="00000000">
            <w:pPr>
              <w:jc w:val="center"/>
              <w:rPr>
                <w:sz w:val="28"/>
                <w:szCs w:val="28"/>
              </w:rPr>
            </w:pPr>
            <w:r w:rsidRPr="008A057C">
              <w:rPr>
                <w:sz w:val="28"/>
                <w:szCs w:val="28"/>
              </w:rPr>
              <w:t>0,500000</w:t>
            </w:r>
          </w:p>
        </w:tc>
      </w:tr>
      <w:tr w:rsidR="0001582F" w:rsidRPr="008A057C" w14:paraId="48427923" w14:textId="77777777">
        <w:trPr>
          <w:jc w:val="center"/>
        </w:trPr>
        <w:tc>
          <w:tcPr>
            <w:tcW w:w="1662" w:type="dxa"/>
            <w:vAlign w:val="center"/>
          </w:tcPr>
          <w:p w14:paraId="267B9D17" w14:textId="77777777" w:rsidR="0001582F" w:rsidRPr="008A057C" w:rsidRDefault="00000000">
            <w:pPr>
              <w:rPr>
                <w:sz w:val="28"/>
                <w:szCs w:val="28"/>
              </w:rPr>
            </w:pPr>
            <w:r w:rsidRPr="008A057C">
              <w:rPr>
                <w:sz w:val="28"/>
                <w:szCs w:val="28"/>
              </w:rPr>
              <w:t>14</w:t>
            </w:r>
          </w:p>
        </w:tc>
        <w:tc>
          <w:tcPr>
            <w:tcW w:w="1662" w:type="dxa"/>
            <w:vAlign w:val="center"/>
          </w:tcPr>
          <w:p w14:paraId="6F46308D" w14:textId="77777777" w:rsidR="0001582F" w:rsidRPr="008A057C" w:rsidRDefault="00000000">
            <w:pPr>
              <w:jc w:val="center"/>
              <w:rPr>
                <w:sz w:val="28"/>
                <w:szCs w:val="28"/>
              </w:rPr>
            </w:pPr>
            <w:r w:rsidRPr="008A057C">
              <w:rPr>
                <w:sz w:val="28"/>
                <w:szCs w:val="28"/>
              </w:rPr>
              <w:t>186</w:t>
            </w:r>
          </w:p>
        </w:tc>
        <w:tc>
          <w:tcPr>
            <w:tcW w:w="1662" w:type="dxa"/>
            <w:vAlign w:val="center"/>
          </w:tcPr>
          <w:p w14:paraId="72C19013" w14:textId="77777777" w:rsidR="0001582F" w:rsidRPr="008A057C" w:rsidRDefault="00000000">
            <w:pPr>
              <w:jc w:val="center"/>
              <w:rPr>
                <w:sz w:val="28"/>
                <w:szCs w:val="28"/>
              </w:rPr>
            </w:pPr>
            <w:r w:rsidRPr="008A057C">
              <w:rPr>
                <w:sz w:val="28"/>
                <w:szCs w:val="28"/>
              </w:rPr>
              <w:t>1</w:t>
            </w:r>
          </w:p>
        </w:tc>
        <w:tc>
          <w:tcPr>
            <w:tcW w:w="1662" w:type="dxa"/>
            <w:vAlign w:val="center"/>
          </w:tcPr>
          <w:p w14:paraId="06C116AD" w14:textId="77777777" w:rsidR="0001582F" w:rsidRPr="008A057C" w:rsidRDefault="00000000">
            <w:pPr>
              <w:jc w:val="center"/>
              <w:rPr>
                <w:sz w:val="28"/>
                <w:szCs w:val="28"/>
              </w:rPr>
            </w:pPr>
            <w:r w:rsidRPr="008A057C">
              <w:rPr>
                <w:sz w:val="28"/>
                <w:szCs w:val="28"/>
              </w:rPr>
              <w:t>1.1200</w:t>
            </w:r>
          </w:p>
        </w:tc>
        <w:tc>
          <w:tcPr>
            <w:tcW w:w="1662" w:type="dxa"/>
            <w:vAlign w:val="center"/>
          </w:tcPr>
          <w:p w14:paraId="388FA25F" w14:textId="77777777" w:rsidR="0001582F" w:rsidRPr="008A057C" w:rsidRDefault="00000000">
            <w:pPr>
              <w:jc w:val="center"/>
              <w:rPr>
                <w:sz w:val="28"/>
                <w:szCs w:val="28"/>
              </w:rPr>
            </w:pPr>
            <w:r w:rsidRPr="008A057C">
              <w:rPr>
                <w:sz w:val="28"/>
                <w:szCs w:val="28"/>
              </w:rPr>
              <w:t>0,000000</w:t>
            </w:r>
          </w:p>
        </w:tc>
        <w:tc>
          <w:tcPr>
            <w:tcW w:w="1662" w:type="dxa"/>
            <w:vAlign w:val="center"/>
          </w:tcPr>
          <w:p w14:paraId="7954E0D6" w14:textId="77777777" w:rsidR="0001582F" w:rsidRPr="008A057C" w:rsidRDefault="00000000">
            <w:pPr>
              <w:jc w:val="center"/>
              <w:rPr>
                <w:sz w:val="28"/>
                <w:szCs w:val="28"/>
              </w:rPr>
            </w:pPr>
            <w:r w:rsidRPr="008A057C">
              <w:rPr>
                <w:sz w:val="28"/>
                <w:szCs w:val="28"/>
              </w:rPr>
              <w:t>0,500000</w:t>
            </w:r>
          </w:p>
        </w:tc>
      </w:tr>
    </w:tbl>
    <w:p w14:paraId="5960B3DF" w14:textId="77777777" w:rsidR="008A057C" w:rsidRPr="008A057C" w:rsidRDefault="008A057C">
      <w:pPr>
        <w:rPr>
          <w:sz w:val="28"/>
          <w:szCs w:val="28"/>
        </w:rPr>
      </w:pPr>
    </w:p>
    <w:p w14:paraId="38184342" w14:textId="77777777" w:rsidR="0001582F" w:rsidRPr="008A057C" w:rsidRDefault="00000000">
      <w:pPr>
        <w:rPr>
          <w:sz w:val="28"/>
          <w:szCs w:val="28"/>
        </w:rPr>
      </w:pPr>
      <w:r w:rsidRPr="008A057C">
        <w:rPr>
          <w:b/>
          <w:sz w:val="28"/>
          <w:szCs w:val="28"/>
        </w:rPr>
        <w:t>c) BCE từng mẫu và loss trung bình</w:t>
      </w:r>
    </w:p>
    <w:p w14:paraId="15D902B0" w14:textId="77777777" w:rsidR="0001582F" w:rsidRPr="008A057C" w:rsidRDefault="00000000">
      <w:pPr>
        <w:rPr>
          <w:sz w:val="28"/>
          <w:szCs w:val="28"/>
        </w:rPr>
      </w:pPr>
      <w:r w:rsidRPr="008A057C">
        <w:rPr>
          <w:sz w:val="28"/>
          <w:szCs w:val="28"/>
        </w:rPr>
        <w:t>Tại ŷᵢ=0,5, với cả yᵢ=0 và yᵢ=1 đều có Lᵢ=−ln(0,5)=ln 2≈0,693147.</w:t>
      </w:r>
    </w:p>
    <w:tbl>
      <w:tblPr>
        <w:tblStyle w:val="TableGrid"/>
        <w:tblW w:w="0" w:type="auto"/>
        <w:jc w:val="center"/>
        <w:tblLook w:val="04A0" w:firstRow="1" w:lastRow="0" w:firstColumn="1" w:lastColumn="0" w:noHBand="0" w:noVBand="1"/>
      </w:tblPr>
      <w:tblGrid>
        <w:gridCol w:w="2493"/>
        <w:gridCol w:w="2493"/>
        <w:gridCol w:w="2493"/>
        <w:gridCol w:w="2493"/>
      </w:tblGrid>
      <w:tr w:rsidR="0001582F" w:rsidRPr="008A057C" w14:paraId="49007722" w14:textId="77777777">
        <w:trPr>
          <w:jc w:val="center"/>
        </w:trPr>
        <w:tc>
          <w:tcPr>
            <w:tcW w:w="2493" w:type="dxa"/>
            <w:vAlign w:val="center"/>
          </w:tcPr>
          <w:p w14:paraId="4148C6E5" w14:textId="77777777" w:rsidR="0001582F" w:rsidRPr="008A057C" w:rsidRDefault="00000000">
            <w:pPr>
              <w:jc w:val="center"/>
              <w:rPr>
                <w:sz w:val="28"/>
                <w:szCs w:val="28"/>
              </w:rPr>
            </w:pPr>
            <w:r w:rsidRPr="008A057C">
              <w:rPr>
                <w:b/>
                <w:sz w:val="28"/>
                <w:szCs w:val="28"/>
              </w:rPr>
              <w:t>STT</w:t>
            </w:r>
          </w:p>
        </w:tc>
        <w:tc>
          <w:tcPr>
            <w:tcW w:w="2493" w:type="dxa"/>
            <w:vAlign w:val="center"/>
          </w:tcPr>
          <w:p w14:paraId="2003186F" w14:textId="77777777" w:rsidR="0001582F" w:rsidRPr="008A057C" w:rsidRDefault="00000000">
            <w:pPr>
              <w:jc w:val="center"/>
              <w:rPr>
                <w:sz w:val="28"/>
                <w:szCs w:val="28"/>
              </w:rPr>
            </w:pPr>
            <w:r w:rsidRPr="008A057C">
              <w:rPr>
                <w:b/>
                <w:sz w:val="28"/>
                <w:szCs w:val="28"/>
              </w:rPr>
              <w:t>yᵢ</w:t>
            </w:r>
          </w:p>
        </w:tc>
        <w:tc>
          <w:tcPr>
            <w:tcW w:w="2493" w:type="dxa"/>
            <w:vAlign w:val="center"/>
          </w:tcPr>
          <w:p w14:paraId="31CD1A9D" w14:textId="77777777" w:rsidR="0001582F" w:rsidRPr="008A057C" w:rsidRDefault="00000000">
            <w:pPr>
              <w:jc w:val="center"/>
              <w:rPr>
                <w:sz w:val="28"/>
                <w:szCs w:val="28"/>
              </w:rPr>
            </w:pPr>
            <w:r w:rsidRPr="008A057C">
              <w:rPr>
                <w:b/>
                <w:sz w:val="28"/>
                <w:szCs w:val="28"/>
              </w:rPr>
              <w:t>ŷᵢ⁽⁰⁾</w:t>
            </w:r>
          </w:p>
        </w:tc>
        <w:tc>
          <w:tcPr>
            <w:tcW w:w="2493" w:type="dxa"/>
            <w:vAlign w:val="center"/>
          </w:tcPr>
          <w:p w14:paraId="2482CD08" w14:textId="77777777" w:rsidR="0001582F" w:rsidRPr="008A057C" w:rsidRDefault="00000000">
            <w:pPr>
              <w:jc w:val="center"/>
              <w:rPr>
                <w:sz w:val="28"/>
                <w:szCs w:val="28"/>
              </w:rPr>
            </w:pPr>
            <w:r w:rsidRPr="008A057C">
              <w:rPr>
                <w:b/>
                <w:sz w:val="28"/>
                <w:szCs w:val="28"/>
              </w:rPr>
              <w:t>BCE Lᵢ</w:t>
            </w:r>
          </w:p>
        </w:tc>
      </w:tr>
      <w:tr w:rsidR="0001582F" w:rsidRPr="008A057C" w14:paraId="15FD1413" w14:textId="77777777">
        <w:trPr>
          <w:jc w:val="center"/>
        </w:trPr>
        <w:tc>
          <w:tcPr>
            <w:tcW w:w="2493" w:type="dxa"/>
            <w:vAlign w:val="center"/>
          </w:tcPr>
          <w:p w14:paraId="31E73B47" w14:textId="77777777" w:rsidR="0001582F" w:rsidRPr="008A057C" w:rsidRDefault="00000000">
            <w:pPr>
              <w:rPr>
                <w:sz w:val="28"/>
                <w:szCs w:val="28"/>
              </w:rPr>
            </w:pPr>
            <w:r w:rsidRPr="008A057C">
              <w:rPr>
                <w:sz w:val="28"/>
                <w:szCs w:val="28"/>
              </w:rPr>
              <w:t>1</w:t>
            </w:r>
          </w:p>
        </w:tc>
        <w:tc>
          <w:tcPr>
            <w:tcW w:w="2493" w:type="dxa"/>
            <w:vAlign w:val="center"/>
          </w:tcPr>
          <w:p w14:paraId="0ED9EA2A" w14:textId="77777777" w:rsidR="0001582F" w:rsidRPr="008A057C" w:rsidRDefault="00000000">
            <w:pPr>
              <w:jc w:val="center"/>
              <w:rPr>
                <w:sz w:val="28"/>
                <w:szCs w:val="28"/>
              </w:rPr>
            </w:pPr>
            <w:r w:rsidRPr="008A057C">
              <w:rPr>
                <w:sz w:val="28"/>
                <w:szCs w:val="28"/>
              </w:rPr>
              <w:t>1</w:t>
            </w:r>
          </w:p>
        </w:tc>
        <w:tc>
          <w:tcPr>
            <w:tcW w:w="2493" w:type="dxa"/>
            <w:vAlign w:val="center"/>
          </w:tcPr>
          <w:p w14:paraId="58F8F8CA" w14:textId="77777777" w:rsidR="0001582F" w:rsidRPr="008A057C" w:rsidRDefault="00000000">
            <w:pPr>
              <w:jc w:val="center"/>
              <w:rPr>
                <w:sz w:val="28"/>
                <w:szCs w:val="28"/>
              </w:rPr>
            </w:pPr>
            <w:r w:rsidRPr="008A057C">
              <w:rPr>
                <w:sz w:val="28"/>
                <w:szCs w:val="28"/>
              </w:rPr>
              <w:t>0,500000</w:t>
            </w:r>
          </w:p>
        </w:tc>
        <w:tc>
          <w:tcPr>
            <w:tcW w:w="2493" w:type="dxa"/>
            <w:vAlign w:val="center"/>
          </w:tcPr>
          <w:p w14:paraId="626D4BAD" w14:textId="77777777" w:rsidR="0001582F" w:rsidRPr="008A057C" w:rsidRDefault="00000000">
            <w:pPr>
              <w:jc w:val="center"/>
              <w:rPr>
                <w:sz w:val="28"/>
                <w:szCs w:val="28"/>
              </w:rPr>
            </w:pPr>
            <w:r w:rsidRPr="008A057C">
              <w:rPr>
                <w:sz w:val="28"/>
                <w:szCs w:val="28"/>
              </w:rPr>
              <w:t>0,693147</w:t>
            </w:r>
          </w:p>
        </w:tc>
      </w:tr>
      <w:tr w:rsidR="0001582F" w:rsidRPr="008A057C" w14:paraId="6319A6FA" w14:textId="77777777">
        <w:trPr>
          <w:jc w:val="center"/>
        </w:trPr>
        <w:tc>
          <w:tcPr>
            <w:tcW w:w="2493" w:type="dxa"/>
            <w:vAlign w:val="center"/>
          </w:tcPr>
          <w:p w14:paraId="28F7E9C8" w14:textId="77777777" w:rsidR="0001582F" w:rsidRPr="008A057C" w:rsidRDefault="00000000">
            <w:pPr>
              <w:rPr>
                <w:sz w:val="28"/>
                <w:szCs w:val="28"/>
              </w:rPr>
            </w:pPr>
            <w:r w:rsidRPr="008A057C">
              <w:rPr>
                <w:sz w:val="28"/>
                <w:szCs w:val="28"/>
              </w:rPr>
              <w:t>2</w:t>
            </w:r>
          </w:p>
        </w:tc>
        <w:tc>
          <w:tcPr>
            <w:tcW w:w="2493" w:type="dxa"/>
            <w:vAlign w:val="center"/>
          </w:tcPr>
          <w:p w14:paraId="49D05F12" w14:textId="77777777" w:rsidR="0001582F" w:rsidRPr="008A057C" w:rsidRDefault="00000000">
            <w:pPr>
              <w:jc w:val="center"/>
              <w:rPr>
                <w:sz w:val="28"/>
                <w:szCs w:val="28"/>
              </w:rPr>
            </w:pPr>
            <w:r w:rsidRPr="008A057C">
              <w:rPr>
                <w:sz w:val="28"/>
                <w:szCs w:val="28"/>
              </w:rPr>
              <w:t>1</w:t>
            </w:r>
          </w:p>
        </w:tc>
        <w:tc>
          <w:tcPr>
            <w:tcW w:w="2493" w:type="dxa"/>
            <w:vAlign w:val="center"/>
          </w:tcPr>
          <w:p w14:paraId="59DBFEF8" w14:textId="77777777" w:rsidR="0001582F" w:rsidRPr="008A057C" w:rsidRDefault="00000000">
            <w:pPr>
              <w:jc w:val="center"/>
              <w:rPr>
                <w:sz w:val="28"/>
                <w:szCs w:val="28"/>
              </w:rPr>
            </w:pPr>
            <w:r w:rsidRPr="008A057C">
              <w:rPr>
                <w:sz w:val="28"/>
                <w:szCs w:val="28"/>
              </w:rPr>
              <w:t>0,500000</w:t>
            </w:r>
          </w:p>
        </w:tc>
        <w:tc>
          <w:tcPr>
            <w:tcW w:w="2493" w:type="dxa"/>
            <w:vAlign w:val="center"/>
          </w:tcPr>
          <w:p w14:paraId="67D14A3B" w14:textId="77777777" w:rsidR="0001582F" w:rsidRPr="008A057C" w:rsidRDefault="00000000">
            <w:pPr>
              <w:jc w:val="center"/>
              <w:rPr>
                <w:sz w:val="28"/>
                <w:szCs w:val="28"/>
              </w:rPr>
            </w:pPr>
            <w:r w:rsidRPr="008A057C">
              <w:rPr>
                <w:sz w:val="28"/>
                <w:szCs w:val="28"/>
              </w:rPr>
              <w:t>0,693147</w:t>
            </w:r>
          </w:p>
        </w:tc>
      </w:tr>
      <w:tr w:rsidR="0001582F" w:rsidRPr="008A057C" w14:paraId="24D37135" w14:textId="77777777">
        <w:trPr>
          <w:jc w:val="center"/>
        </w:trPr>
        <w:tc>
          <w:tcPr>
            <w:tcW w:w="2493" w:type="dxa"/>
            <w:vAlign w:val="center"/>
          </w:tcPr>
          <w:p w14:paraId="6A27B416" w14:textId="77777777" w:rsidR="0001582F" w:rsidRPr="008A057C" w:rsidRDefault="00000000">
            <w:pPr>
              <w:rPr>
                <w:sz w:val="28"/>
                <w:szCs w:val="28"/>
              </w:rPr>
            </w:pPr>
            <w:r w:rsidRPr="008A057C">
              <w:rPr>
                <w:sz w:val="28"/>
                <w:szCs w:val="28"/>
              </w:rPr>
              <w:t>3</w:t>
            </w:r>
          </w:p>
        </w:tc>
        <w:tc>
          <w:tcPr>
            <w:tcW w:w="2493" w:type="dxa"/>
            <w:vAlign w:val="center"/>
          </w:tcPr>
          <w:p w14:paraId="1034A615" w14:textId="77777777" w:rsidR="0001582F" w:rsidRPr="008A057C" w:rsidRDefault="00000000">
            <w:pPr>
              <w:jc w:val="center"/>
              <w:rPr>
                <w:sz w:val="28"/>
                <w:szCs w:val="28"/>
              </w:rPr>
            </w:pPr>
            <w:r w:rsidRPr="008A057C">
              <w:rPr>
                <w:sz w:val="28"/>
                <w:szCs w:val="28"/>
              </w:rPr>
              <w:t>0</w:t>
            </w:r>
          </w:p>
        </w:tc>
        <w:tc>
          <w:tcPr>
            <w:tcW w:w="2493" w:type="dxa"/>
            <w:vAlign w:val="center"/>
          </w:tcPr>
          <w:p w14:paraId="4ED4314B" w14:textId="77777777" w:rsidR="0001582F" w:rsidRPr="008A057C" w:rsidRDefault="00000000">
            <w:pPr>
              <w:jc w:val="center"/>
              <w:rPr>
                <w:sz w:val="28"/>
                <w:szCs w:val="28"/>
              </w:rPr>
            </w:pPr>
            <w:r w:rsidRPr="008A057C">
              <w:rPr>
                <w:sz w:val="28"/>
                <w:szCs w:val="28"/>
              </w:rPr>
              <w:t>0,500000</w:t>
            </w:r>
          </w:p>
        </w:tc>
        <w:tc>
          <w:tcPr>
            <w:tcW w:w="2493" w:type="dxa"/>
            <w:vAlign w:val="center"/>
          </w:tcPr>
          <w:p w14:paraId="3D73F6E5" w14:textId="77777777" w:rsidR="0001582F" w:rsidRPr="008A057C" w:rsidRDefault="00000000">
            <w:pPr>
              <w:jc w:val="center"/>
              <w:rPr>
                <w:sz w:val="28"/>
                <w:szCs w:val="28"/>
              </w:rPr>
            </w:pPr>
            <w:r w:rsidRPr="008A057C">
              <w:rPr>
                <w:sz w:val="28"/>
                <w:szCs w:val="28"/>
              </w:rPr>
              <w:t>0,693147</w:t>
            </w:r>
          </w:p>
        </w:tc>
      </w:tr>
      <w:tr w:rsidR="0001582F" w:rsidRPr="008A057C" w14:paraId="0A3C952B" w14:textId="77777777">
        <w:trPr>
          <w:jc w:val="center"/>
        </w:trPr>
        <w:tc>
          <w:tcPr>
            <w:tcW w:w="2493" w:type="dxa"/>
            <w:vAlign w:val="center"/>
          </w:tcPr>
          <w:p w14:paraId="5EAAB2B4" w14:textId="77777777" w:rsidR="0001582F" w:rsidRPr="008A057C" w:rsidRDefault="00000000">
            <w:pPr>
              <w:rPr>
                <w:sz w:val="28"/>
                <w:szCs w:val="28"/>
              </w:rPr>
            </w:pPr>
            <w:r w:rsidRPr="008A057C">
              <w:rPr>
                <w:sz w:val="28"/>
                <w:szCs w:val="28"/>
              </w:rPr>
              <w:t>4</w:t>
            </w:r>
          </w:p>
        </w:tc>
        <w:tc>
          <w:tcPr>
            <w:tcW w:w="2493" w:type="dxa"/>
            <w:vAlign w:val="center"/>
          </w:tcPr>
          <w:p w14:paraId="559682EC" w14:textId="77777777" w:rsidR="0001582F" w:rsidRPr="008A057C" w:rsidRDefault="00000000">
            <w:pPr>
              <w:jc w:val="center"/>
              <w:rPr>
                <w:sz w:val="28"/>
                <w:szCs w:val="28"/>
              </w:rPr>
            </w:pPr>
            <w:r w:rsidRPr="008A057C">
              <w:rPr>
                <w:sz w:val="28"/>
                <w:szCs w:val="28"/>
              </w:rPr>
              <w:t>1</w:t>
            </w:r>
          </w:p>
        </w:tc>
        <w:tc>
          <w:tcPr>
            <w:tcW w:w="2493" w:type="dxa"/>
            <w:vAlign w:val="center"/>
          </w:tcPr>
          <w:p w14:paraId="0A298848" w14:textId="77777777" w:rsidR="0001582F" w:rsidRPr="008A057C" w:rsidRDefault="00000000">
            <w:pPr>
              <w:jc w:val="center"/>
              <w:rPr>
                <w:sz w:val="28"/>
                <w:szCs w:val="28"/>
              </w:rPr>
            </w:pPr>
            <w:r w:rsidRPr="008A057C">
              <w:rPr>
                <w:sz w:val="28"/>
                <w:szCs w:val="28"/>
              </w:rPr>
              <w:t>0,500000</w:t>
            </w:r>
          </w:p>
        </w:tc>
        <w:tc>
          <w:tcPr>
            <w:tcW w:w="2493" w:type="dxa"/>
            <w:vAlign w:val="center"/>
          </w:tcPr>
          <w:p w14:paraId="765DDEE3" w14:textId="77777777" w:rsidR="0001582F" w:rsidRPr="008A057C" w:rsidRDefault="00000000">
            <w:pPr>
              <w:jc w:val="center"/>
              <w:rPr>
                <w:sz w:val="28"/>
                <w:szCs w:val="28"/>
              </w:rPr>
            </w:pPr>
            <w:r w:rsidRPr="008A057C">
              <w:rPr>
                <w:sz w:val="28"/>
                <w:szCs w:val="28"/>
              </w:rPr>
              <w:t>0,693147</w:t>
            </w:r>
          </w:p>
        </w:tc>
      </w:tr>
      <w:tr w:rsidR="0001582F" w:rsidRPr="008A057C" w14:paraId="2570872B" w14:textId="77777777">
        <w:trPr>
          <w:jc w:val="center"/>
        </w:trPr>
        <w:tc>
          <w:tcPr>
            <w:tcW w:w="2493" w:type="dxa"/>
            <w:vAlign w:val="center"/>
          </w:tcPr>
          <w:p w14:paraId="513338E9" w14:textId="77777777" w:rsidR="0001582F" w:rsidRPr="008A057C" w:rsidRDefault="00000000">
            <w:pPr>
              <w:rPr>
                <w:sz w:val="28"/>
                <w:szCs w:val="28"/>
              </w:rPr>
            </w:pPr>
            <w:r w:rsidRPr="008A057C">
              <w:rPr>
                <w:sz w:val="28"/>
                <w:szCs w:val="28"/>
              </w:rPr>
              <w:t>5</w:t>
            </w:r>
          </w:p>
        </w:tc>
        <w:tc>
          <w:tcPr>
            <w:tcW w:w="2493" w:type="dxa"/>
            <w:vAlign w:val="center"/>
          </w:tcPr>
          <w:p w14:paraId="351B1584" w14:textId="77777777" w:rsidR="0001582F" w:rsidRPr="008A057C" w:rsidRDefault="00000000">
            <w:pPr>
              <w:jc w:val="center"/>
              <w:rPr>
                <w:sz w:val="28"/>
                <w:szCs w:val="28"/>
              </w:rPr>
            </w:pPr>
            <w:r w:rsidRPr="008A057C">
              <w:rPr>
                <w:sz w:val="28"/>
                <w:szCs w:val="28"/>
              </w:rPr>
              <w:t>1</w:t>
            </w:r>
          </w:p>
        </w:tc>
        <w:tc>
          <w:tcPr>
            <w:tcW w:w="2493" w:type="dxa"/>
            <w:vAlign w:val="center"/>
          </w:tcPr>
          <w:p w14:paraId="6B153EBE" w14:textId="77777777" w:rsidR="0001582F" w:rsidRPr="008A057C" w:rsidRDefault="00000000">
            <w:pPr>
              <w:jc w:val="center"/>
              <w:rPr>
                <w:sz w:val="28"/>
                <w:szCs w:val="28"/>
              </w:rPr>
            </w:pPr>
            <w:r w:rsidRPr="008A057C">
              <w:rPr>
                <w:sz w:val="28"/>
                <w:szCs w:val="28"/>
              </w:rPr>
              <w:t>0,500000</w:t>
            </w:r>
          </w:p>
        </w:tc>
        <w:tc>
          <w:tcPr>
            <w:tcW w:w="2493" w:type="dxa"/>
            <w:vAlign w:val="center"/>
          </w:tcPr>
          <w:p w14:paraId="2914FE67" w14:textId="77777777" w:rsidR="0001582F" w:rsidRPr="008A057C" w:rsidRDefault="00000000">
            <w:pPr>
              <w:jc w:val="center"/>
              <w:rPr>
                <w:sz w:val="28"/>
                <w:szCs w:val="28"/>
              </w:rPr>
            </w:pPr>
            <w:r w:rsidRPr="008A057C">
              <w:rPr>
                <w:sz w:val="28"/>
                <w:szCs w:val="28"/>
              </w:rPr>
              <w:t>0,693147</w:t>
            </w:r>
          </w:p>
        </w:tc>
      </w:tr>
      <w:tr w:rsidR="0001582F" w:rsidRPr="008A057C" w14:paraId="457CD336" w14:textId="77777777">
        <w:trPr>
          <w:jc w:val="center"/>
        </w:trPr>
        <w:tc>
          <w:tcPr>
            <w:tcW w:w="2493" w:type="dxa"/>
            <w:vAlign w:val="center"/>
          </w:tcPr>
          <w:p w14:paraId="68FE369D" w14:textId="77777777" w:rsidR="0001582F" w:rsidRPr="008A057C" w:rsidRDefault="00000000">
            <w:pPr>
              <w:rPr>
                <w:sz w:val="28"/>
                <w:szCs w:val="28"/>
              </w:rPr>
            </w:pPr>
            <w:r w:rsidRPr="008A057C">
              <w:rPr>
                <w:sz w:val="28"/>
                <w:szCs w:val="28"/>
              </w:rPr>
              <w:t>6</w:t>
            </w:r>
          </w:p>
        </w:tc>
        <w:tc>
          <w:tcPr>
            <w:tcW w:w="2493" w:type="dxa"/>
            <w:vAlign w:val="center"/>
          </w:tcPr>
          <w:p w14:paraId="7B821580" w14:textId="77777777" w:rsidR="0001582F" w:rsidRPr="008A057C" w:rsidRDefault="00000000">
            <w:pPr>
              <w:jc w:val="center"/>
              <w:rPr>
                <w:sz w:val="28"/>
                <w:szCs w:val="28"/>
              </w:rPr>
            </w:pPr>
            <w:r w:rsidRPr="008A057C">
              <w:rPr>
                <w:sz w:val="28"/>
                <w:szCs w:val="28"/>
              </w:rPr>
              <w:t>0</w:t>
            </w:r>
          </w:p>
        </w:tc>
        <w:tc>
          <w:tcPr>
            <w:tcW w:w="2493" w:type="dxa"/>
            <w:vAlign w:val="center"/>
          </w:tcPr>
          <w:p w14:paraId="487FC1FE" w14:textId="77777777" w:rsidR="0001582F" w:rsidRPr="008A057C" w:rsidRDefault="00000000">
            <w:pPr>
              <w:jc w:val="center"/>
              <w:rPr>
                <w:sz w:val="28"/>
                <w:szCs w:val="28"/>
              </w:rPr>
            </w:pPr>
            <w:r w:rsidRPr="008A057C">
              <w:rPr>
                <w:sz w:val="28"/>
                <w:szCs w:val="28"/>
              </w:rPr>
              <w:t>0,500000</w:t>
            </w:r>
          </w:p>
        </w:tc>
        <w:tc>
          <w:tcPr>
            <w:tcW w:w="2493" w:type="dxa"/>
            <w:vAlign w:val="center"/>
          </w:tcPr>
          <w:p w14:paraId="6841F5BA" w14:textId="77777777" w:rsidR="0001582F" w:rsidRPr="008A057C" w:rsidRDefault="00000000">
            <w:pPr>
              <w:jc w:val="center"/>
              <w:rPr>
                <w:sz w:val="28"/>
                <w:szCs w:val="28"/>
              </w:rPr>
            </w:pPr>
            <w:r w:rsidRPr="008A057C">
              <w:rPr>
                <w:sz w:val="28"/>
                <w:szCs w:val="28"/>
              </w:rPr>
              <w:t>0,693147</w:t>
            </w:r>
          </w:p>
        </w:tc>
      </w:tr>
      <w:tr w:rsidR="0001582F" w:rsidRPr="008A057C" w14:paraId="43502665" w14:textId="77777777">
        <w:trPr>
          <w:jc w:val="center"/>
        </w:trPr>
        <w:tc>
          <w:tcPr>
            <w:tcW w:w="2493" w:type="dxa"/>
            <w:vAlign w:val="center"/>
          </w:tcPr>
          <w:p w14:paraId="60BF9502" w14:textId="77777777" w:rsidR="0001582F" w:rsidRPr="008A057C" w:rsidRDefault="00000000">
            <w:pPr>
              <w:rPr>
                <w:sz w:val="28"/>
                <w:szCs w:val="28"/>
              </w:rPr>
            </w:pPr>
            <w:r w:rsidRPr="008A057C">
              <w:rPr>
                <w:sz w:val="28"/>
                <w:szCs w:val="28"/>
              </w:rPr>
              <w:t>7</w:t>
            </w:r>
          </w:p>
        </w:tc>
        <w:tc>
          <w:tcPr>
            <w:tcW w:w="2493" w:type="dxa"/>
            <w:vAlign w:val="center"/>
          </w:tcPr>
          <w:p w14:paraId="30C45820" w14:textId="77777777" w:rsidR="0001582F" w:rsidRPr="008A057C" w:rsidRDefault="00000000">
            <w:pPr>
              <w:jc w:val="center"/>
              <w:rPr>
                <w:sz w:val="28"/>
                <w:szCs w:val="28"/>
              </w:rPr>
            </w:pPr>
            <w:r w:rsidRPr="008A057C">
              <w:rPr>
                <w:sz w:val="28"/>
                <w:szCs w:val="28"/>
              </w:rPr>
              <w:t>0</w:t>
            </w:r>
          </w:p>
        </w:tc>
        <w:tc>
          <w:tcPr>
            <w:tcW w:w="2493" w:type="dxa"/>
            <w:vAlign w:val="center"/>
          </w:tcPr>
          <w:p w14:paraId="77759AC3" w14:textId="77777777" w:rsidR="0001582F" w:rsidRPr="008A057C" w:rsidRDefault="00000000">
            <w:pPr>
              <w:jc w:val="center"/>
              <w:rPr>
                <w:sz w:val="28"/>
                <w:szCs w:val="28"/>
              </w:rPr>
            </w:pPr>
            <w:r w:rsidRPr="008A057C">
              <w:rPr>
                <w:sz w:val="28"/>
                <w:szCs w:val="28"/>
              </w:rPr>
              <w:t>0,500000</w:t>
            </w:r>
          </w:p>
        </w:tc>
        <w:tc>
          <w:tcPr>
            <w:tcW w:w="2493" w:type="dxa"/>
            <w:vAlign w:val="center"/>
          </w:tcPr>
          <w:p w14:paraId="75BF348E" w14:textId="77777777" w:rsidR="0001582F" w:rsidRPr="008A057C" w:rsidRDefault="00000000">
            <w:pPr>
              <w:jc w:val="center"/>
              <w:rPr>
                <w:sz w:val="28"/>
                <w:szCs w:val="28"/>
              </w:rPr>
            </w:pPr>
            <w:r w:rsidRPr="008A057C">
              <w:rPr>
                <w:sz w:val="28"/>
                <w:szCs w:val="28"/>
              </w:rPr>
              <w:t>0,693147</w:t>
            </w:r>
          </w:p>
        </w:tc>
      </w:tr>
      <w:tr w:rsidR="0001582F" w:rsidRPr="008A057C" w14:paraId="227690C6" w14:textId="77777777">
        <w:trPr>
          <w:jc w:val="center"/>
        </w:trPr>
        <w:tc>
          <w:tcPr>
            <w:tcW w:w="2493" w:type="dxa"/>
            <w:vAlign w:val="center"/>
          </w:tcPr>
          <w:p w14:paraId="74DDBF70" w14:textId="77777777" w:rsidR="0001582F" w:rsidRPr="008A057C" w:rsidRDefault="00000000">
            <w:pPr>
              <w:rPr>
                <w:sz w:val="28"/>
                <w:szCs w:val="28"/>
              </w:rPr>
            </w:pPr>
            <w:r w:rsidRPr="008A057C">
              <w:rPr>
                <w:sz w:val="28"/>
                <w:szCs w:val="28"/>
              </w:rPr>
              <w:t>8</w:t>
            </w:r>
          </w:p>
        </w:tc>
        <w:tc>
          <w:tcPr>
            <w:tcW w:w="2493" w:type="dxa"/>
            <w:vAlign w:val="center"/>
          </w:tcPr>
          <w:p w14:paraId="7A062837" w14:textId="77777777" w:rsidR="0001582F" w:rsidRPr="008A057C" w:rsidRDefault="00000000">
            <w:pPr>
              <w:jc w:val="center"/>
              <w:rPr>
                <w:sz w:val="28"/>
                <w:szCs w:val="28"/>
              </w:rPr>
            </w:pPr>
            <w:r w:rsidRPr="008A057C">
              <w:rPr>
                <w:sz w:val="28"/>
                <w:szCs w:val="28"/>
              </w:rPr>
              <w:t>0</w:t>
            </w:r>
          </w:p>
        </w:tc>
        <w:tc>
          <w:tcPr>
            <w:tcW w:w="2493" w:type="dxa"/>
            <w:vAlign w:val="center"/>
          </w:tcPr>
          <w:p w14:paraId="5941C1FC" w14:textId="77777777" w:rsidR="0001582F" w:rsidRPr="008A057C" w:rsidRDefault="00000000">
            <w:pPr>
              <w:jc w:val="center"/>
              <w:rPr>
                <w:sz w:val="28"/>
                <w:szCs w:val="28"/>
              </w:rPr>
            </w:pPr>
            <w:r w:rsidRPr="008A057C">
              <w:rPr>
                <w:sz w:val="28"/>
                <w:szCs w:val="28"/>
              </w:rPr>
              <w:t>0,500000</w:t>
            </w:r>
          </w:p>
        </w:tc>
        <w:tc>
          <w:tcPr>
            <w:tcW w:w="2493" w:type="dxa"/>
            <w:vAlign w:val="center"/>
          </w:tcPr>
          <w:p w14:paraId="4ABBD210" w14:textId="77777777" w:rsidR="0001582F" w:rsidRPr="008A057C" w:rsidRDefault="00000000">
            <w:pPr>
              <w:jc w:val="center"/>
              <w:rPr>
                <w:sz w:val="28"/>
                <w:szCs w:val="28"/>
              </w:rPr>
            </w:pPr>
            <w:r w:rsidRPr="008A057C">
              <w:rPr>
                <w:sz w:val="28"/>
                <w:szCs w:val="28"/>
              </w:rPr>
              <w:t>0,693147</w:t>
            </w:r>
          </w:p>
        </w:tc>
      </w:tr>
      <w:tr w:rsidR="0001582F" w:rsidRPr="008A057C" w14:paraId="26A4DCB9" w14:textId="77777777">
        <w:trPr>
          <w:jc w:val="center"/>
        </w:trPr>
        <w:tc>
          <w:tcPr>
            <w:tcW w:w="2493" w:type="dxa"/>
            <w:vAlign w:val="center"/>
          </w:tcPr>
          <w:p w14:paraId="399CB10E" w14:textId="77777777" w:rsidR="0001582F" w:rsidRPr="008A057C" w:rsidRDefault="00000000">
            <w:pPr>
              <w:rPr>
                <w:sz w:val="28"/>
                <w:szCs w:val="28"/>
              </w:rPr>
            </w:pPr>
            <w:r w:rsidRPr="008A057C">
              <w:rPr>
                <w:sz w:val="28"/>
                <w:szCs w:val="28"/>
              </w:rPr>
              <w:t>9</w:t>
            </w:r>
          </w:p>
        </w:tc>
        <w:tc>
          <w:tcPr>
            <w:tcW w:w="2493" w:type="dxa"/>
            <w:vAlign w:val="center"/>
          </w:tcPr>
          <w:p w14:paraId="4B41379C" w14:textId="77777777" w:rsidR="0001582F" w:rsidRPr="008A057C" w:rsidRDefault="00000000">
            <w:pPr>
              <w:jc w:val="center"/>
              <w:rPr>
                <w:sz w:val="28"/>
                <w:szCs w:val="28"/>
              </w:rPr>
            </w:pPr>
            <w:r w:rsidRPr="008A057C">
              <w:rPr>
                <w:sz w:val="28"/>
                <w:szCs w:val="28"/>
              </w:rPr>
              <w:t>0</w:t>
            </w:r>
          </w:p>
        </w:tc>
        <w:tc>
          <w:tcPr>
            <w:tcW w:w="2493" w:type="dxa"/>
            <w:vAlign w:val="center"/>
          </w:tcPr>
          <w:p w14:paraId="1FFF2720" w14:textId="77777777" w:rsidR="0001582F" w:rsidRPr="008A057C" w:rsidRDefault="00000000">
            <w:pPr>
              <w:jc w:val="center"/>
              <w:rPr>
                <w:sz w:val="28"/>
                <w:szCs w:val="28"/>
              </w:rPr>
            </w:pPr>
            <w:r w:rsidRPr="008A057C">
              <w:rPr>
                <w:sz w:val="28"/>
                <w:szCs w:val="28"/>
              </w:rPr>
              <w:t>0,500000</w:t>
            </w:r>
          </w:p>
        </w:tc>
        <w:tc>
          <w:tcPr>
            <w:tcW w:w="2493" w:type="dxa"/>
            <w:vAlign w:val="center"/>
          </w:tcPr>
          <w:p w14:paraId="1A8CCD18" w14:textId="77777777" w:rsidR="0001582F" w:rsidRPr="008A057C" w:rsidRDefault="00000000">
            <w:pPr>
              <w:jc w:val="center"/>
              <w:rPr>
                <w:sz w:val="28"/>
                <w:szCs w:val="28"/>
              </w:rPr>
            </w:pPr>
            <w:r w:rsidRPr="008A057C">
              <w:rPr>
                <w:sz w:val="28"/>
                <w:szCs w:val="28"/>
              </w:rPr>
              <w:t>0,693147</w:t>
            </w:r>
          </w:p>
        </w:tc>
      </w:tr>
      <w:tr w:rsidR="0001582F" w:rsidRPr="008A057C" w14:paraId="2C214CEB" w14:textId="77777777">
        <w:trPr>
          <w:jc w:val="center"/>
        </w:trPr>
        <w:tc>
          <w:tcPr>
            <w:tcW w:w="2493" w:type="dxa"/>
            <w:vAlign w:val="center"/>
          </w:tcPr>
          <w:p w14:paraId="1DB4783B" w14:textId="77777777" w:rsidR="0001582F" w:rsidRPr="008A057C" w:rsidRDefault="00000000">
            <w:pPr>
              <w:rPr>
                <w:sz w:val="28"/>
                <w:szCs w:val="28"/>
              </w:rPr>
            </w:pPr>
            <w:r w:rsidRPr="008A057C">
              <w:rPr>
                <w:sz w:val="28"/>
                <w:szCs w:val="28"/>
              </w:rPr>
              <w:t>10</w:t>
            </w:r>
          </w:p>
        </w:tc>
        <w:tc>
          <w:tcPr>
            <w:tcW w:w="2493" w:type="dxa"/>
            <w:vAlign w:val="center"/>
          </w:tcPr>
          <w:p w14:paraId="2F752CCD" w14:textId="77777777" w:rsidR="0001582F" w:rsidRPr="008A057C" w:rsidRDefault="00000000">
            <w:pPr>
              <w:jc w:val="center"/>
              <w:rPr>
                <w:sz w:val="28"/>
                <w:szCs w:val="28"/>
              </w:rPr>
            </w:pPr>
            <w:r w:rsidRPr="008A057C">
              <w:rPr>
                <w:sz w:val="28"/>
                <w:szCs w:val="28"/>
              </w:rPr>
              <w:t>1</w:t>
            </w:r>
          </w:p>
        </w:tc>
        <w:tc>
          <w:tcPr>
            <w:tcW w:w="2493" w:type="dxa"/>
            <w:vAlign w:val="center"/>
          </w:tcPr>
          <w:p w14:paraId="3D44853F" w14:textId="77777777" w:rsidR="0001582F" w:rsidRPr="008A057C" w:rsidRDefault="00000000">
            <w:pPr>
              <w:jc w:val="center"/>
              <w:rPr>
                <w:sz w:val="28"/>
                <w:szCs w:val="28"/>
              </w:rPr>
            </w:pPr>
            <w:r w:rsidRPr="008A057C">
              <w:rPr>
                <w:sz w:val="28"/>
                <w:szCs w:val="28"/>
              </w:rPr>
              <w:t>0,500000</w:t>
            </w:r>
          </w:p>
        </w:tc>
        <w:tc>
          <w:tcPr>
            <w:tcW w:w="2493" w:type="dxa"/>
            <w:vAlign w:val="center"/>
          </w:tcPr>
          <w:p w14:paraId="08B89463" w14:textId="77777777" w:rsidR="0001582F" w:rsidRPr="008A057C" w:rsidRDefault="00000000">
            <w:pPr>
              <w:jc w:val="center"/>
              <w:rPr>
                <w:sz w:val="28"/>
                <w:szCs w:val="28"/>
              </w:rPr>
            </w:pPr>
            <w:r w:rsidRPr="008A057C">
              <w:rPr>
                <w:sz w:val="28"/>
                <w:szCs w:val="28"/>
              </w:rPr>
              <w:t>0,693147</w:t>
            </w:r>
          </w:p>
        </w:tc>
      </w:tr>
      <w:tr w:rsidR="0001582F" w:rsidRPr="008A057C" w14:paraId="0611CE47" w14:textId="77777777">
        <w:trPr>
          <w:jc w:val="center"/>
        </w:trPr>
        <w:tc>
          <w:tcPr>
            <w:tcW w:w="2493" w:type="dxa"/>
            <w:vAlign w:val="center"/>
          </w:tcPr>
          <w:p w14:paraId="14909AA2" w14:textId="77777777" w:rsidR="0001582F" w:rsidRPr="008A057C" w:rsidRDefault="00000000">
            <w:pPr>
              <w:rPr>
                <w:sz w:val="28"/>
                <w:szCs w:val="28"/>
              </w:rPr>
            </w:pPr>
            <w:r w:rsidRPr="008A057C">
              <w:rPr>
                <w:sz w:val="28"/>
                <w:szCs w:val="28"/>
              </w:rPr>
              <w:t>11</w:t>
            </w:r>
          </w:p>
        </w:tc>
        <w:tc>
          <w:tcPr>
            <w:tcW w:w="2493" w:type="dxa"/>
            <w:vAlign w:val="center"/>
          </w:tcPr>
          <w:p w14:paraId="0A88E25E" w14:textId="77777777" w:rsidR="0001582F" w:rsidRPr="008A057C" w:rsidRDefault="00000000">
            <w:pPr>
              <w:jc w:val="center"/>
              <w:rPr>
                <w:sz w:val="28"/>
                <w:szCs w:val="28"/>
              </w:rPr>
            </w:pPr>
            <w:r w:rsidRPr="008A057C">
              <w:rPr>
                <w:sz w:val="28"/>
                <w:szCs w:val="28"/>
              </w:rPr>
              <w:t>0</w:t>
            </w:r>
          </w:p>
        </w:tc>
        <w:tc>
          <w:tcPr>
            <w:tcW w:w="2493" w:type="dxa"/>
            <w:vAlign w:val="center"/>
          </w:tcPr>
          <w:p w14:paraId="4060D563" w14:textId="77777777" w:rsidR="0001582F" w:rsidRPr="008A057C" w:rsidRDefault="00000000">
            <w:pPr>
              <w:jc w:val="center"/>
              <w:rPr>
                <w:sz w:val="28"/>
                <w:szCs w:val="28"/>
              </w:rPr>
            </w:pPr>
            <w:r w:rsidRPr="008A057C">
              <w:rPr>
                <w:sz w:val="28"/>
                <w:szCs w:val="28"/>
              </w:rPr>
              <w:t>0,500000</w:t>
            </w:r>
          </w:p>
        </w:tc>
        <w:tc>
          <w:tcPr>
            <w:tcW w:w="2493" w:type="dxa"/>
            <w:vAlign w:val="center"/>
          </w:tcPr>
          <w:p w14:paraId="5DE71B5E" w14:textId="77777777" w:rsidR="0001582F" w:rsidRPr="008A057C" w:rsidRDefault="00000000">
            <w:pPr>
              <w:jc w:val="center"/>
              <w:rPr>
                <w:sz w:val="28"/>
                <w:szCs w:val="28"/>
              </w:rPr>
            </w:pPr>
            <w:r w:rsidRPr="008A057C">
              <w:rPr>
                <w:sz w:val="28"/>
                <w:szCs w:val="28"/>
              </w:rPr>
              <w:t>0,693147</w:t>
            </w:r>
          </w:p>
        </w:tc>
      </w:tr>
      <w:tr w:rsidR="0001582F" w:rsidRPr="008A057C" w14:paraId="30C54C08" w14:textId="77777777">
        <w:trPr>
          <w:jc w:val="center"/>
        </w:trPr>
        <w:tc>
          <w:tcPr>
            <w:tcW w:w="2493" w:type="dxa"/>
            <w:vAlign w:val="center"/>
          </w:tcPr>
          <w:p w14:paraId="74232732" w14:textId="77777777" w:rsidR="0001582F" w:rsidRPr="008A057C" w:rsidRDefault="00000000">
            <w:pPr>
              <w:rPr>
                <w:sz w:val="28"/>
                <w:szCs w:val="28"/>
              </w:rPr>
            </w:pPr>
            <w:r w:rsidRPr="008A057C">
              <w:rPr>
                <w:sz w:val="28"/>
                <w:szCs w:val="28"/>
              </w:rPr>
              <w:t>12</w:t>
            </w:r>
          </w:p>
        </w:tc>
        <w:tc>
          <w:tcPr>
            <w:tcW w:w="2493" w:type="dxa"/>
            <w:vAlign w:val="center"/>
          </w:tcPr>
          <w:p w14:paraId="03A3AC38" w14:textId="77777777" w:rsidR="0001582F" w:rsidRPr="008A057C" w:rsidRDefault="00000000">
            <w:pPr>
              <w:jc w:val="center"/>
              <w:rPr>
                <w:sz w:val="28"/>
                <w:szCs w:val="28"/>
              </w:rPr>
            </w:pPr>
            <w:r w:rsidRPr="008A057C">
              <w:rPr>
                <w:sz w:val="28"/>
                <w:szCs w:val="28"/>
              </w:rPr>
              <w:t>1</w:t>
            </w:r>
          </w:p>
        </w:tc>
        <w:tc>
          <w:tcPr>
            <w:tcW w:w="2493" w:type="dxa"/>
            <w:vAlign w:val="center"/>
          </w:tcPr>
          <w:p w14:paraId="391287FB" w14:textId="77777777" w:rsidR="0001582F" w:rsidRPr="008A057C" w:rsidRDefault="00000000">
            <w:pPr>
              <w:jc w:val="center"/>
              <w:rPr>
                <w:sz w:val="28"/>
                <w:szCs w:val="28"/>
              </w:rPr>
            </w:pPr>
            <w:r w:rsidRPr="008A057C">
              <w:rPr>
                <w:sz w:val="28"/>
                <w:szCs w:val="28"/>
              </w:rPr>
              <w:t>0,500000</w:t>
            </w:r>
          </w:p>
        </w:tc>
        <w:tc>
          <w:tcPr>
            <w:tcW w:w="2493" w:type="dxa"/>
            <w:vAlign w:val="center"/>
          </w:tcPr>
          <w:p w14:paraId="16F78566" w14:textId="77777777" w:rsidR="0001582F" w:rsidRPr="008A057C" w:rsidRDefault="00000000">
            <w:pPr>
              <w:jc w:val="center"/>
              <w:rPr>
                <w:sz w:val="28"/>
                <w:szCs w:val="28"/>
              </w:rPr>
            </w:pPr>
            <w:r w:rsidRPr="008A057C">
              <w:rPr>
                <w:sz w:val="28"/>
                <w:szCs w:val="28"/>
              </w:rPr>
              <w:t>0,693147</w:t>
            </w:r>
          </w:p>
        </w:tc>
      </w:tr>
      <w:tr w:rsidR="0001582F" w:rsidRPr="008A057C" w14:paraId="7B6761DB" w14:textId="77777777">
        <w:trPr>
          <w:jc w:val="center"/>
        </w:trPr>
        <w:tc>
          <w:tcPr>
            <w:tcW w:w="2493" w:type="dxa"/>
            <w:vAlign w:val="center"/>
          </w:tcPr>
          <w:p w14:paraId="1C02AEAB" w14:textId="77777777" w:rsidR="0001582F" w:rsidRPr="008A057C" w:rsidRDefault="00000000">
            <w:pPr>
              <w:rPr>
                <w:sz w:val="28"/>
                <w:szCs w:val="28"/>
              </w:rPr>
            </w:pPr>
            <w:r w:rsidRPr="008A057C">
              <w:rPr>
                <w:sz w:val="28"/>
                <w:szCs w:val="28"/>
              </w:rPr>
              <w:t>13</w:t>
            </w:r>
          </w:p>
        </w:tc>
        <w:tc>
          <w:tcPr>
            <w:tcW w:w="2493" w:type="dxa"/>
            <w:vAlign w:val="center"/>
          </w:tcPr>
          <w:p w14:paraId="2DF38ED8" w14:textId="77777777" w:rsidR="0001582F" w:rsidRPr="008A057C" w:rsidRDefault="00000000">
            <w:pPr>
              <w:jc w:val="center"/>
              <w:rPr>
                <w:sz w:val="28"/>
                <w:szCs w:val="28"/>
              </w:rPr>
            </w:pPr>
            <w:r w:rsidRPr="008A057C">
              <w:rPr>
                <w:sz w:val="28"/>
                <w:szCs w:val="28"/>
              </w:rPr>
              <w:t>0</w:t>
            </w:r>
          </w:p>
        </w:tc>
        <w:tc>
          <w:tcPr>
            <w:tcW w:w="2493" w:type="dxa"/>
            <w:vAlign w:val="center"/>
          </w:tcPr>
          <w:p w14:paraId="73BBBB33" w14:textId="77777777" w:rsidR="0001582F" w:rsidRPr="008A057C" w:rsidRDefault="00000000">
            <w:pPr>
              <w:jc w:val="center"/>
              <w:rPr>
                <w:sz w:val="28"/>
                <w:szCs w:val="28"/>
              </w:rPr>
            </w:pPr>
            <w:r w:rsidRPr="008A057C">
              <w:rPr>
                <w:sz w:val="28"/>
                <w:szCs w:val="28"/>
              </w:rPr>
              <w:t>0,500000</w:t>
            </w:r>
          </w:p>
        </w:tc>
        <w:tc>
          <w:tcPr>
            <w:tcW w:w="2493" w:type="dxa"/>
            <w:vAlign w:val="center"/>
          </w:tcPr>
          <w:p w14:paraId="04097F5A" w14:textId="77777777" w:rsidR="0001582F" w:rsidRPr="008A057C" w:rsidRDefault="00000000">
            <w:pPr>
              <w:jc w:val="center"/>
              <w:rPr>
                <w:sz w:val="28"/>
                <w:szCs w:val="28"/>
              </w:rPr>
            </w:pPr>
            <w:r w:rsidRPr="008A057C">
              <w:rPr>
                <w:sz w:val="28"/>
                <w:szCs w:val="28"/>
              </w:rPr>
              <w:t>0,693147</w:t>
            </w:r>
          </w:p>
        </w:tc>
      </w:tr>
      <w:tr w:rsidR="0001582F" w:rsidRPr="008A057C" w14:paraId="25E41ECF" w14:textId="77777777">
        <w:trPr>
          <w:jc w:val="center"/>
        </w:trPr>
        <w:tc>
          <w:tcPr>
            <w:tcW w:w="2493" w:type="dxa"/>
            <w:vAlign w:val="center"/>
          </w:tcPr>
          <w:p w14:paraId="4821F74F" w14:textId="77777777" w:rsidR="0001582F" w:rsidRPr="008A057C" w:rsidRDefault="00000000">
            <w:pPr>
              <w:rPr>
                <w:sz w:val="28"/>
                <w:szCs w:val="28"/>
              </w:rPr>
            </w:pPr>
            <w:r w:rsidRPr="008A057C">
              <w:rPr>
                <w:sz w:val="28"/>
                <w:szCs w:val="28"/>
              </w:rPr>
              <w:t>14</w:t>
            </w:r>
          </w:p>
        </w:tc>
        <w:tc>
          <w:tcPr>
            <w:tcW w:w="2493" w:type="dxa"/>
            <w:vAlign w:val="center"/>
          </w:tcPr>
          <w:p w14:paraId="5A196924" w14:textId="77777777" w:rsidR="0001582F" w:rsidRPr="008A057C" w:rsidRDefault="00000000">
            <w:pPr>
              <w:jc w:val="center"/>
              <w:rPr>
                <w:sz w:val="28"/>
                <w:szCs w:val="28"/>
              </w:rPr>
            </w:pPr>
            <w:r w:rsidRPr="008A057C">
              <w:rPr>
                <w:sz w:val="28"/>
                <w:szCs w:val="28"/>
              </w:rPr>
              <w:t>1</w:t>
            </w:r>
          </w:p>
        </w:tc>
        <w:tc>
          <w:tcPr>
            <w:tcW w:w="2493" w:type="dxa"/>
            <w:vAlign w:val="center"/>
          </w:tcPr>
          <w:p w14:paraId="1BE362F2" w14:textId="77777777" w:rsidR="0001582F" w:rsidRPr="008A057C" w:rsidRDefault="00000000">
            <w:pPr>
              <w:jc w:val="center"/>
              <w:rPr>
                <w:sz w:val="28"/>
                <w:szCs w:val="28"/>
              </w:rPr>
            </w:pPr>
            <w:r w:rsidRPr="008A057C">
              <w:rPr>
                <w:sz w:val="28"/>
                <w:szCs w:val="28"/>
              </w:rPr>
              <w:t>0,500000</w:t>
            </w:r>
          </w:p>
        </w:tc>
        <w:tc>
          <w:tcPr>
            <w:tcW w:w="2493" w:type="dxa"/>
            <w:vAlign w:val="center"/>
          </w:tcPr>
          <w:p w14:paraId="7D57A1B9" w14:textId="77777777" w:rsidR="0001582F" w:rsidRPr="008A057C" w:rsidRDefault="00000000">
            <w:pPr>
              <w:jc w:val="center"/>
              <w:rPr>
                <w:sz w:val="28"/>
                <w:szCs w:val="28"/>
              </w:rPr>
            </w:pPr>
            <w:r w:rsidRPr="008A057C">
              <w:rPr>
                <w:sz w:val="28"/>
                <w:szCs w:val="28"/>
              </w:rPr>
              <w:t>0,693147</w:t>
            </w:r>
          </w:p>
        </w:tc>
      </w:tr>
    </w:tbl>
    <w:p w14:paraId="3B7EB48E" w14:textId="77777777" w:rsidR="0001582F" w:rsidRPr="008A057C" w:rsidRDefault="0001582F">
      <w:pPr>
        <w:rPr>
          <w:sz w:val="28"/>
          <w:szCs w:val="28"/>
        </w:rPr>
      </w:pPr>
    </w:p>
    <w:p w14:paraId="06E17EC3" w14:textId="77777777" w:rsidR="0001582F" w:rsidRPr="008A057C" w:rsidRDefault="00000000">
      <w:pPr>
        <w:ind w:left="340"/>
        <w:rPr>
          <w:sz w:val="28"/>
          <w:szCs w:val="28"/>
        </w:rPr>
      </w:pPr>
      <w:r w:rsidRPr="008A057C">
        <w:rPr>
          <w:sz w:val="28"/>
          <w:szCs w:val="28"/>
        </w:rPr>
        <w:t>J⁽⁰⁾ = (1/14)ΣLᵢ = ln 2 = 0.693147.</w:t>
      </w:r>
    </w:p>
    <w:p w14:paraId="13C8A3C8" w14:textId="77777777" w:rsidR="0001582F" w:rsidRPr="008A057C" w:rsidRDefault="00000000">
      <w:pPr>
        <w:rPr>
          <w:sz w:val="28"/>
          <w:szCs w:val="28"/>
        </w:rPr>
      </w:pPr>
      <w:r w:rsidRPr="008A057C">
        <w:rPr>
          <w:b/>
          <w:sz w:val="28"/>
          <w:szCs w:val="28"/>
        </w:rPr>
        <w:lastRenderedPageBreak/>
        <w:t>d) Chứng minh gradient theo w và b</w:t>
      </w:r>
    </w:p>
    <w:p w14:paraId="133FF831" w14:textId="77777777" w:rsidR="0001582F" w:rsidRPr="008A057C" w:rsidRDefault="00000000">
      <w:pPr>
        <w:rPr>
          <w:sz w:val="28"/>
          <w:szCs w:val="28"/>
        </w:rPr>
      </w:pPr>
      <w:r w:rsidRPr="008A057C">
        <w:rPr>
          <w:sz w:val="28"/>
          <w:szCs w:val="28"/>
        </w:rPr>
        <w:t>Đặt ℓᵢ=−yᵢln(ŷᵢ)−(1−yᵢ)ln(1−ŷᵢ), ŷᵢ=σ(zᵢ), zᵢ=wxᵢ′+b. Theo quy tắc dây chuyền, ∂ℓᵢ/∂zᵢ=ŷᵢ−yᵢ.</w:t>
      </w:r>
    </w:p>
    <w:p w14:paraId="18211CB0" w14:textId="77777777" w:rsidR="0001582F" w:rsidRPr="008A057C" w:rsidRDefault="00000000">
      <w:pPr>
        <w:ind w:left="340"/>
        <w:rPr>
          <w:sz w:val="28"/>
          <w:szCs w:val="28"/>
        </w:rPr>
      </w:pPr>
      <w:r w:rsidRPr="008A057C">
        <w:rPr>
          <w:sz w:val="28"/>
          <w:szCs w:val="28"/>
        </w:rPr>
        <w:t>∂zᵢ/∂w=xᵢ′;  ∂zᵢ/∂b=1.</w:t>
      </w:r>
    </w:p>
    <w:p w14:paraId="0BA9443F" w14:textId="7972217B" w:rsidR="0001582F" w:rsidRPr="008A057C" w:rsidRDefault="00000000" w:rsidP="008A057C">
      <w:pPr>
        <w:ind w:left="340"/>
        <w:rPr>
          <w:sz w:val="28"/>
          <w:szCs w:val="28"/>
        </w:rPr>
      </w:pPr>
      <w:r w:rsidRPr="008A057C">
        <w:rPr>
          <w:sz w:val="28"/>
          <w:szCs w:val="28"/>
        </w:rPr>
        <w:t>Do đó: ∂J/∂w=(1/m)Σᵢ(ŷᵢ−yᵢ)xᵢ′;  ∂J/∂b=(1/m)Σᵢ(ŷᵢ−yᵢ).</w:t>
      </w:r>
    </w:p>
    <w:p w14:paraId="77ABD224" w14:textId="77777777" w:rsidR="0001582F" w:rsidRPr="008A057C" w:rsidRDefault="00000000">
      <w:pPr>
        <w:rPr>
          <w:sz w:val="28"/>
          <w:szCs w:val="28"/>
        </w:rPr>
      </w:pPr>
      <w:r w:rsidRPr="008A057C">
        <w:rPr>
          <w:b/>
          <w:sz w:val="28"/>
          <w:szCs w:val="28"/>
        </w:rPr>
        <w:t>e) Hai lần cập nhật Batch Gradient Descent</w:t>
      </w:r>
    </w:p>
    <w:tbl>
      <w:tblPr>
        <w:tblStyle w:val="TableGrid"/>
        <w:tblW w:w="0" w:type="auto"/>
        <w:jc w:val="center"/>
        <w:tblLook w:val="04A0" w:firstRow="1" w:lastRow="0" w:firstColumn="1" w:lastColumn="0" w:noHBand="0" w:noVBand="1"/>
      </w:tblPr>
      <w:tblGrid>
        <w:gridCol w:w="1662"/>
        <w:gridCol w:w="1686"/>
        <w:gridCol w:w="1686"/>
        <w:gridCol w:w="1686"/>
        <w:gridCol w:w="1686"/>
        <w:gridCol w:w="1686"/>
      </w:tblGrid>
      <w:tr w:rsidR="0001582F" w:rsidRPr="008A057C" w14:paraId="389ED253" w14:textId="77777777">
        <w:trPr>
          <w:jc w:val="center"/>
        </w:trPr>
        <w:tc>
          <w:tcPr>
            <w:tcW w:w="1662" w:type="dxa"/>
            <w:vAlign w:val="center"/>
          </w:tcPr>
          <w:p w14:paraId="15A9A432" w14:textId="77777777" w:rsidR="0001582F" w:rsidRPr="008A057C" w:rsidRDefault="00000000">
            <w:pPr>
              <w:jc w:val="center"/>
              <w:rPr>
                <w:sz w:val="28"/>
                <w:szCs w:val="28"/>
              </w:rPr>
            </w:pPr>
            <w:r w:rsidRPr="008A057C">
              <w:rPr>
                <w:b/>
                <w:sz w:val="28"/>
                <w:szCs w:val="28"/>
              </w:rPr>
              <w:t>Thời điểm</w:t>
            </w:r>
          </w:p>
        </w:tc>
        <w:tc>
          <w:tcPr>
            <w:tcW w:w="1662" w:type="dxa"/>
            <w:vAlign w:val="center"/>
          </w:tcPr>
          <w:p w14:paraId="280CC20C" w14:textId="77777777" w:rsidR="0001582F" w:rsidRPr="008A057C" w:rsidRDefault="00000000">
            <w:pPr>
              <w:jc w:val="center"/>
              <w:rPr>
                <w:sz w:val="28"/>
                <w:szCs w:val="28"/>
              </w:rPr>
            </w:pPr>
            <w:r w:rsidRPr="008A057C">
              <w:rPr>
                <w:b/>
                <w:sz w:val="28"/>
                <w:szCs w:val="28"/>
              </w:rPr>
              <w:t>w</w:t>
            </w:r>
          </w:p>
        </w:tc>
        <w:tc>
          <w:tcPr>
            <w:tcW w:w="1662" w:type="dxa"/>
            <w:vAlign w:val="center"/>
          </w:tcPr>
          <w:p w14:paraId="0C7CFC76" w14:textId="77777777" w:rsidR="0001582F" w:rsidRPr="008A057C" w:rsidRDefault="00000000">
            <w:pPr>
              <w:jc w:val="center"/>
              <w:rPr>
                <w:sz w:val="28"/>
                <w:szCs w:val="28"/>
              </w:rPr>
            </w:pPr>
            <w:r w:rsidRPr="008A057C">
              <w:rPr>
                <w:b/>
                <w:sz w:val="28"/>
                <w:szCs w:val="28"/>
              </w:rPr>
              <w:t>b</w:t>
            </w:r>
          </w:p>
        </w:tc>
        <w:tc>
          <w:tcPr>
            <w:tcW w:w="1662" w:type="dxa"/>
            <w:vAlign w:val="center"/>
          </w:tcPr>
          <w:p w14:paraId="31EDF3E4" w14:textId="77777777" w:rsidR="0001582F" w:rsidRPr="008A057C" w:rsidRDefault="00000000">
            <w:pPr>
              <w:jc w:val="center"/>
              <w:rPr>
                <w:sz w:val="28"/>
                <w:szCs w:val="28"/>
              </w:rPr>
            </w:pPr>
            <w:r w:rsidRPr="008A057C">
              <w:rPr>
                <w:b/>
                <w:sz w:val="28"/>
                <w:szCs w:val="28"/>
              </w:rPr>
              <w:t>J trung bình</w:t>
            </w:r>
          </w:p>
        </w:tc>
        <w:tc>
          <w:tcPr>
            <w:tcW w:w="1662" w:type="dxa"/>
            <w:vAlign w:val="center"/>
          </w:tcPr>
          <w:p w14:paraId="10B22E13" w14:textId="77777777" w:rsidR="0001582F" w:rsidRPr="008A057C" w:rsidRDefault="00000000">
            <w:pPr>
              <w:jc w:val="center"/>
              <w:rPr>
                <w:sz w:val="28"/>
                <w:szCs w:val="28"/>
              </w:rPr>
            </w:pPr>
            <w:r w:rsidRPr="008A057C">
              <w:rPr>
                <w:b/>
                <w:sz w:val="28"/>
                <w:szCs w:val="28"/>
              </w:rPr>
              <w:t>∂J/∂w</w:t>
            </w:r>
          </w:p>
        </w:tc>
        <w:tc>
          <w:tcPr>
            <w:tcW w:w="1662" w:type="dxa"/>
            <w:vAlign w:val="center"/>
          </w:tcPr>
          <w:p w14:paraId="1E9E43E1" w14:textId="77777777" w:rsidR="0001582F" w:rsidRPr="008A057C" w:rsidRDefault="00000000">
            <w:pPr>
              <w:jc w:val="center"/>
              <w:rPr>
                <w:sz w:val="28"/>
                <w:szCs w:val="28"/>
              </w:rPr>
            </w:pPr>
            <w:r w:rsidRPr="008A057C">
              <w:rPr>
                <w:b/>
                <w:sz w:val="28"/>
                <w:szCs w:val="28"/>
              </w:rPr>
              <w:t>∂J/∂b</w:t>
            </w:r>
          </w:p>
        </w:tc>
      </w:tr>
      <w:tr w:rsidR="0001582F" w:rsidRPr="008A057C" w14:paraId="718F4F62" w14:textId="77777777">
        <w:trPr>
          <w:jc w:val="center"/>
        </w:trPr>
        <w:tc>
          <w:tcPr>
            <w:tcW w:w="1662" w:type="dxa"/>
            <w:vAlign w:val="center"/>
          </w:tcPr>
          <w:p w14:paraId="3FF78DD9" w14:textId="77777777" w:rsidR="0001582F" w:rsidRPr="008A057C" w:rsidRDefault="00000000">
            <w:pPr>
              <w:rPr>
                <w:sz w:val="28"/>
                <w:szCs w:val="28"/>
              </w:rPr>
            </w:pPr>
            <w:r w:rsidRPr="008A057C">
              <w:rPr>
                <w:sz w:val="28"/>
                <w:szCs w:val="28"/>
              </w:rPr>
              <w:t>Khởi tạo</w:t>
            </w:r>
          </w:p>
        </w:tc>
        <w:tc>
          <w:tcPr>
            <w:tcW w:w="1662" w:type="dxa"/>
            <w:vAlign w:val="center"/>
          </w:tcPr>
          <w:p w14:paraId="1709938E" w14:textId="77777777" w:rsidR="0001582F" w:rsidRPr="008A057C" w:rsidRDefault="00000000">
            <w:pPr>
              <w:jc w:val="center"/>
              <w:rPr>
                <w:sz w:val="28"/>
                <w:szCs w:val="28"/>
              </w:rPr>
            </w:pPr>
            <w:r w:rsidRPr="008A057C">
              <w:rPr>
                <w:sz w:val="28"/>
                <w:szCs w:val="28"/>
              </w:rPr>
              <w:t>0.000000000</w:t>
            </w:r>
          </w:p>
        </w:tc>
        <w:tc>
          <w:tcPr>
            <w:tcW w:w="1662" w:type="dxa"/>
            <w:vAlign w:val="center"/>
          </w:tcPr>
          <w:p w14:paraId="656E5A44" w14:textId="77777777" w:rsidR="0001582F" w:rsidRPr="008A057C" w:rsidRDefault="00000000">
            <w:pPr>
              <w:jc w:val="center"/>
              <w:rPr>
                <w:sz w:val="28"/>
                <w:szCs w:val="28"/>
              </w:rPr>
            </w:pPr>
            <w:r w:rsidRPr="008A057C">
              <w:rPr>
                <w:sz w:val="28"/>
                <w:szCs w:val="28"/>
              </w:rPr>
              <w:t>0.000000000</w:t>
            </w:r>
          </w:p>
        </w:tc>
        <w:tc>
          <w:tcPr>
            <w:tcW w:w="1662" w:type="dxa"/>
            <w:vAlign w:val="center"/>
          </w:tcPr>
          <w:p w14:paraId="5589DEEF" w14:textId="77777777" w:rsidR="0001582F" w:rsidRPr="008A057C" w:rsidRDefault="00000000">
            <w:pPr>
              <w:jc w:val="center"/>
              <w:rPr>
                <w:sz w:val="28"/>
                <w:szCs w:val="28"/>
              </w:rPr>
            </w:pPr>
            <w:r w:rsidRPr="008A057C">
              <w:rPr>
                <w:sz w:val="28"/>
                <w:szCs w:val="28"/>
              </w:rPr>
              <w:t>0.693147181</w:t>
            </w:r>
          </w:p>
        </w:tc>
        <w:tc>
          <w:tcPr>
            <w:tcW w:w="1662" w:type="dxa"/>
            <w:vAlign w:val="center"/>
          </w:tcPr>
          <w:p w14:paraId="253A56CF" w14:textId="77777777" w:rsidR="0001582F" w:rsidRPr="008A057C" w:rsidRDefault="00000000">
            <w:pPr>
              <w:jc w:val="center"/>
              <w:rPr>
                <w:sz w:val="28"/>
                <w:szCs w:val="28"/>
              </w:rPr>
            </w:pPr>
            <w:r w:rsidRPr="008A057C">
              <w:rPr>
                <w:sz w:val="28"/>
                <w:szCs w:val="28"/>
              </w:rPr>
              <w:t>-0.277142857</w:t>
            </w:r>
          </w:p>
        </w:tc>
        <w:tc>
          <w:tcPr>
            <w:tcW w:w="1662" w:type="dxa"/>
            <w:vAlign w:val="center"/>
          </w:tcPr>
          <w:p w14:paraId="4A2110D3" w14:textId="77777777" w:rsidR="0001582F" w:rsidRPr="008A057C" w:rsidRDefault="00000000">
            <w:pPr>
              <w:jc w:val="center"/>
              <w:rPr>
                <w:sz w:val="28"/>
                <w:szCs w:val="28"/>
              </w:rPr>
            </w:pPr>
            <w:r w:rsidRPr="008A057C">
              <w:rPr>
                <w:sz w:val="28"/>
                <w:szCs w:val="28"/>
              </w:rPr>
              <w:t>0.000000000</w:t>
            </w:r>
          </w:p>
        </w:tc>
      </w:tr>
      <w:tr w:rsidR="0001582F" w:rsidRPr="008A057C" w14:paraId="60174CE2" w14:textId="77777777">
        <w:trPr>
          <w:jc w:val="center"/>
        </w:trPr>
        <w:tc>
          <w:tcPr>
            <w:tcW w:w="1662" w:type="dxa"/>
            <w:vAlign w:val="center"/>
          </w:tcPr>
          <w:p w14:paraId="21E54F8D" w14:textId="77777777" w:rsidR="0001582F" w:rsidRPr="008A057C" w:rsidRDefault="00000000">
            <w:pPr>
              <w:rPr>
                <w:sz w:val="28"/>
                <w:szCs w:val="28"/>
              </w:rPr>
            </w:pPr>
            <w:r w:rsidRPr="008A057C">
              <w:rPr>
                <w:sz w:val="28"/>
                <w:szCs w:val="28"/>
              </w:rPr>
              <w:t>Sau lần 1</w:t>
            </w:r>
          </w:p>
        </w:tc>
        <w:tc>
          <w:tcPr>
            <w:tcW w:w="1662" w:type="dxa"/>
            <w:vAlign w:val="center"/>
          </w:tcPr>
          <w:p w14:paraId="75298BE4" w14:textId="77777777" w:rsidR="0001582F" w:rsidRPr="008A057C" w:rsidRDefault="00000000">
            <w:pPr>
              <w:jc w:val="center"/>
              <w:rPr>
                <w:sz w:val="28"/>
                <w:szCs w:val="28"/>
              </w:rPr>
            </w:pPr>
            <w:r w:rsidRPr="008A057C">
              <w:rPr>
                <w:sz w:val="28"/>
                <w:szCs w:val="28"/>
              </w:rPr>
              <w:t>0.055428571</w:t>
            </w:r>
          </w:p>
        </w:tc>
        <w:tc>
          <w:tcPr>
            <w:tcW w:w="1662" w:type="dxa"/>
            <w:vAlign w:val="center"/>
          </w:tcPr>
          <w:p w14:paraId="55E8A875" w14:textId="77777777" w:rsidR="0001582F" w:rsidRPr="008A057C" w:rsidRDefault="00000000">
            <w:pPr>
              <w:jc w:val="center"/>
              <w:rPr>
                <w:sz w:val="28"/>
                <w:szCs w:val="28"/>
              </w:rPr>
            </w:pPr>
            <w:r w:rsidRPr="008A057C">
              <w:rPr>
                <w:sz w:val="28"/>
                <w:szCs w:val="28"/>
              </w:rPr>
              <w:t>0.000000000</w:t>
            </w:r>
          </w:p>
        </w:tc>
        <w:tc>
          <w:tcPr>
            <w:tcW w:w="1662" w:type="dxa"/>
            <w:vAlign w:val="center"/>
          </w:tcPr>
          <w:p w14:paraId="59936971" w14:textId="77777777" w:rsidR="0001582F" w:rsidRPr="008A057C" w:rsidRDefault="00000000">
            <w:pPr>
              <w:jc w:val="center"/>
              <w:rPr>
                <w:sz w:val="28"/>
                <w:szCs w:val="28"/>
              </w:rPr>
            </w:pPr>
            <w:r w:rsidRPr="008A057C">
              <w:rPr>
                <w:sz w:val="28"/>
                <w:szCs w:val="28"/>
              </w:rPr>
              <w:t>0.677940597</w:t>
            </w:r>
          </w:p>
        </w:tc>
        <w:tc>
          <w:tcPr>
            <w:tcW w:w="1662" w:type="dxa"/>
            <w:vAlign w:val="center"/>
          </w:tcPr>
          <w:p w14:paraId="07410532" w14:textId="77777777" w:rsidR="0001582F" w:rsidRPr="008A057C" w:rsidRDefault="00000000">
            <w:pPr>
              <w:jc w:val="center"/>
              <w:rPr>
                <w:sz w:val="28"/>
                <w:szCs w:val="28"/>
              </w:rPr>
            </w:pPr>
            <w:r w:rsidRPr="008A057C">
              <w:rPr>
                <w:sz w:val="28"/>
                <w:szCs w:val="28"/>
              </w:rPr>
              <w:t>-0.271548848</w:t>
            </w:r>
          </w:p>
        </w:tc>
        <w:tc>
          <w:tcPr>
            <w:tcW w:w="1662" w:type="dxa"/>
            <w:vAlign w:val="center"/>
          </w:tcPr>
          <w:p w14:paraId="64710D47" w14:textId="77777777" w:rsidR="0001582F" w:rsidRPr="008A057C" w:rsidRDefault="00000000">
            <w:pPr>
              <w:jc w:val="center"/>
              <w:rPr>
                <w:sz w:val="28"/>
                <w:szCs w:val="28"/>
              </w:rPr>
            </w:pPr>
            <w:r w:rsidRPr="008A057C">
              <w:rPr>
                <w:sz w:val="28"/>
                <w:szCs w:val="28"/>
              </w:rPr>
              <w:t>-0.001148001</w:t>
            </w:r>
          </w:p>
        </w:tc>
      </w:tr>
      <w:tr w:rsidR="0001582F" w:rsidRPr="008A057C" w14:paraId="4B27D38A" w14:textId="77777777">
        <w:trPr>
          <w:jc w:val="center"/>
        </w:trPr>
        <w:tc>
          <w:tcPr>
            <w:tcW w:w="1662" w:type="dxa"/>
            <w:vAlign w:val="center"/>
          </w:tcPr>
          <w:p w14:paraId="78ED701C" w14:textId="77777777" w:rsidR="0001582F" w:rsidRPr="008A057C" w:rsidRDefault="00000000">
            <w:pPr>
              <w:rPr>
                <w:sz w:val="28"/>
                <w:szCs w:val="28"/>
              </w:rPr>
            </w:pPr>
            <w:r w:rsidRPr="008A057C">
              <w:rPr>
                <w:sz w:val="28"/>
                <w:szCs w:val="28"/>
              </w:rPr>
              <w:t>Sau lần 2</w:t>
            </w:r>
          </w:p>
        </w:tc>
        <w:tc>
          <w:tcPr>
            <w:tcW w:w="1662" w:type="dxa"/>
            <w:vAlign w:val="center"/>
          </w:tcPr>
          <w:p w14:paraId="47F2E599" w14:textId="77777777" w:rsidR="0001582F" w:rsidRPr="008A057C" w:rsidRDefault="00000000">
            <w:pPr>
              <w:jc w:val="center"/>
              <w:rPr>
                <w:sz w:val="28"/>
                <w:szCs w:val="28"/>
              </w:rPr>
            </w:pPr>
            <w:r w:rsidRPr="008A057C">
              <w:rPr>
                <w:sz w:val="28"/>
                <w:szCs w:val="28"/>
              </w:rPr>
              <w:t>0.109738341</w:t>
            </w:r>
          </w:p>
        </w:tc>
        <w:tc>
          <w:tcPr>
            <w:tcW w:w="1662" w:type="dxa"/>
            <w:vAlign w:val="center"/>
          </w:tcPr>
          <w:p w14:paraId="4C5EE923" w14:textId="77777777" w:rsidR="0001582F" w:rsidRPr="008A057C" w:rsidRDefault="00000000">
            <w:pPr>
              <w:jc w:val="center"/>
              <w:rPr>
                <w:sz w:val="28"/>
                <w:szCs w:val="28"/>
              </w:rPr>
            </w:pPr>
            <w:r w:rsidRPr="008A057C">
              <w:rPr>
                <w:sz w:val="28"/>
                <w:szCs w:val="28"/>
              </w:rPr>
              <w:t>0.000229600</w:t>
            </w:r>
          </w:p>
        </w:tc>
        <w:tc>
          <w:tcPr>
            <w:tcW w:w="1662" w:type="dxa"/>
            <w:vAlign w:val="center"/>
          </w:tcPr>
          <w:p w14:paraId="7022B349" w14:textId="77777777" w:rsidR="0001582F" w:rsidRPr="008A057C" w:rsidRDefault="00000000">
            <w:pPr>
              <w:jc w:val="center"/>
              <w:rPr>
                <w:sz w:val="28"/>
                <w:szCs w:val="28"/>
              </w:rPr>
            </w:pPr>
            <w:r w:rsidRPr="008A057C">
              <w:rPr>
                <w:sz w:val="28"/>
                <w:szCs w:val="28"/>
              </w:rPr>
              <w:t>0.663341035</w:t>
            </w:r>
          </w:p>
        </w:tc>
        <w:tc>
          <w:tcPr>
            <w:tcW w:w="1662" w:type="dxa"/>
            <w:vAlign w:val="center"/>
          </w:tcPr>
          <w:p w14:paraId="7E44F3F9" w14:textId="77777777" w:rsidR="0001582F" w:rsidRPr="008A057C" w:rsidRDefault="00000000">
            <w:pPr>
              <w:jc w:val="center"/>
              <w:rPr>
                <w:sz w:val="28"/>
                <w:szCs w:val="28"/>
              </w:rPr>
            </w:pPr>
            <w:r w:rsidRPr="008A057C">
              <w:rPr>
                <w:sz w:val="28"/>
                <w:szCs w:val="28"/>
              </w:rPr>
              <w:t>-0.266078902</w:t>
            </w:r>
          </w:p>
        </w:tc>
        <w:tc>
          <w:tcPr>
            <w:tcW w:w="1662" w:type="dxa"/>
            <w:vAlign w:val="center"/>
          </w:tcPr>
          <w:p w14:paraId="36508C6C" w14:textId="77777777" w:rsidR="0001582F" w:rsidRPr="008A057C" w:rsidRDefault="00000000">
            <w:pPr>
              <w:jc w:val="center"/>
              <w:rPr>
                <w:sz w:val="28"/>
                <w:szCs w:val="28"/>
              </w:rPr>
            </w:pPr>
            <w:r w:rsidRPr="008A057C">
              <w:rPr>
                <w:sz w:val="28"/>
                <w:szCs w:val="28"/>
              </w:rPr>
              <w:t>-0.002214560</w:t>
            </w:r>
          </w:p>
        </w:tc>
      </w:tr>
    </w:tbl>
    <w:p w14:paraId="51EB39D6" w14:textId="77777777" w:rsidR="0001582F" w:rsidRPr="008A057C" w:rsidRDefault="0001582F">
      <w:pPr>
        <w:rPr>
          <w:sz w:val="28"/>
          <w:szCs w:val="28"/>
        </w:rPr>
      </w:pPr>
    </w:p>
    <w:p w14:paraId="4816A560" w14:textId="77777777" w:rsidR="0001582F" w:rsidRPr="008A057C" w:rsidRDefault="00000000">
      <w:pPr>
        <w:rPr>
          <w:sz w:val="28"/>
          <w:szCs w:val="28"/>
        </w:rPr>
      </w:pPr>
      <w:r w:rsidRPr="008A057C">
        <w:rPr>
          <w:sz w:val="28"/>
          <w:szCs w:val="28"/>
        </w:rPr>
        <w:t>Các gradient dùng để cập nhật (lấy trung bình trên 14 mẫu):</w:t>
      </w:r>
    </w:p>
    <w:p w14:paraId="27D33D87" w14:textId="77777777" w:rsidR="0001582F" w:rsidRPr="008A057C" w:rsidRDefault="00000000">
      <w:pPr>
        <w:rPr>
          <w:sz w:val="28"/>
          <w:szCs w:val="28"/>
        </w:rPr>
      </w:pPr>
      <w:r w:rsidRPr="008A057C">
        <w:rPr>
          <w:sz w:val="28"/>
          <w:szCs w:val="28"/>
        </w:rPr>
        <w:t>Ở bước 0: ∂J/∂w = -0.277142857; ∂J/∂b = 0.000000000.</w:t>
      </w:r>
    </w:p>
    <w:p w14:paraId="6DEC1BDD" w14:textId="77777777" w:rsidR="0001582F" w:rsidRPr="008A057C" w:rsidRDefault="00000000">
      <w:pPr>
        <w:rPr>
          <w:sz w:val="28"/>
          <w:szCs w:val="28"/>
        </w:rPr>
      </w:pPr>
      <w:r w:rsidRPr="008A057C">
        <w:rPr>
          <w:sz w:val="28"/>
          <w:szCs w:val="28"/>
        </w:rPr>
        <w:t>Cập nhật đồng thời: w⁽1⁾ = w⁽0⁾ − 0,2(-0.277142857); b⁽1⁾ = b⁽0⁾ − 0,2(0.000000000).</w:t>
      </w:r>
    </w:p>
    <w:p w14:paraId="15F5D37E" w14:textId="77777777" w:rsidR="0001582F" w:rsidRPr="008A057C" w:rsidRDefault="00000000">
      <w:pPr>
        <w:rPr>
          <w:sz w:val="28"/>
          <w:szCs w:val="28"/>
        </w:rPr>
      </w:pPr>
      <w:r w:rsidRPr="008A057C">
        <w:rPr>
          <w:sz w:val="28"/>
          <w:szCs w:val="28"/>
        </w:rPr>
        <w:t>Ở bước 1: ∂J/∂w = -0.271548848; ∂J/∂b = -0.001148001.</w:t>
      </w:r>
    </w:p>
    <w:p w14:paraId="12BF32F6" w14:textId="77777777" w:rsidR="0001582F" w:rsidRPr="008A057C" w:rsidRDefault="00000000">
      <w:pPr>
        <w:rPr>
          <w:sz w:val="28"/>
          <w:szCs w:val="28"/>
        </w:rPr>
      </w:pPr>
      <w:r w:rsidRPr="008A057C">
        <w:rPr>
          <w:sz w:val="28"/>
          <w:szCs w:val="28"/>
        </w:rPr>
        <w:t>Cập nhật đồng thời: w⁽2⁾ = w⁽1⁾ − 0,2(-0.271548848); b⁽2⁾ = b⁽1⁾ − 0,2(-0.001148001).</w:t>
      </w:r>
    </w:p>
    <w:p w14:paraId="4C12C4F5" w14:textId="77777777" w:rsidR="0001582F" w:rsidRPr="008A057C" w:rsidRDefault="00000000">
      <w:pPr>
        <w:rPr>
          <w:sz w:val="28"/>
          <w:szCs w:val="28"/>
        </w:rPr>
      </w:pPr>
      <w:r w:rsidRPr="008A057C">
        <w:rPr>
          <w:sz w:val="28"/>
          <w:szCs w:val="28"/>
        </w:rPr>
        <w:t>Suy ra w⁽¹⁾=0.055428571, b⁽¹⁾=0.000000000; w⁽²⁾=0.109738341, b⁽²⁾=0.000229600.</w:t>
      </w:r>
    </w:p>
    <w:p w14:paraId="071AD0AF" w14:textId="77777777" w:rsidR="0001582F" w:rsidRPr="008A057C" w:rsidRDefault="00000000">
      <w:pPr>
        <w:rPr>
          <w:sz w:val="28"/>
          <w:szCs w:val="28"/>
        </w:rPr>
      </w:pPr>
      <w:r w:rsidRPr="008A057C">
        <w:rPr>
          <w:sz w:val="28"/>
          <w:szCs w:val="28"/>
        </w:rPr>
        <w:t>Loss sau lần 1: J⁽¹⁾=0.677940597; sau lần 2: J⁽²⁾=0.663341035.</w:t>
      </w:r>
    </w:p>
    <w:p w14:paraId="2AC48FB5" w14:textId="77777777" w:rsidR="0001582F" w:rsidRPr="008A057C" w:rsidRDefault="00000000">
      <w:pPr>
        <w:rPr>
          <w:sz w:val="28"/>
          <w:szCs w:val="28"/>
        </w:rPr>
      </w:pPr>
      <w:r w:rsidRPr="008A057C">
        <w:rPr>
          <w:b/>
          <w:sz w:val="28"/>
          <w:szCs w:val="28"/>
        </w:rPr>
        <w:t>f) Phương trình sau hai lần cập nhật và dự đoán</w:t>
      </w:r>
    </w:p>
    <w:p w14:paraId="51C9ED31" w14:textId="77777777" w:rsidR="0001582F" w:rsidRPr="008A057C" w:rsidRDefault="00000000">
      <w:pPr>
        <w:ind w:left="340"/>
        <w:rPr>
          <w:sz w:val="28"/>
          <w:szCs w:val="28"/>
        </w:rPr>
      </w:pPr>
      <w:r w:rsidRPr="008A057C">
        <w:rPr>
          <w:sz w:val="28"/>
          <w:szCs w:val="28"/>
        </w:rPr>
        <w:t>ŷ = σ(0.109738341x′ + (0.000229600)), với x′=(x−130)/50.</w:t>
      </w:r>
    </w:p>
    <w:tbl>
      <w:tblPr>
        <w:tblStyle w:val="TableGrid"/>
        <w:tblW w:w="0" w:type="auto"/>
        <w:jc w:val="center"/>
        <w:tblLook w:val="04A0" w:firstRow="1" w:lastRow="0" w:firstColumn="1" w:lastColumn="0" w:noHBand="0" w:noVBand="1"/>
      </w:tblPr>
      <w:tblGrid>
        <w:gridCol w:w="1994"/>
        <w:gridCol w:w="1994"/>
        <w:gridCol w:w="1994"/>
        <w:gridCol w:w="1994"/>
        <w:gridCol w:w="1994"/>
      </w:tblGrid>
      <w:tr w:rsidR="0001582F" w:rsidRPr="008A057C" w14:paraId="1C678446" w14:textId="77777777">
        <w:trPr>
          <w:jc w:val="center"/>
        </w:trPr>
        <w:tc>
          <w:tcPr>
            <w:tcW w:w="1994" w:type="dxa"/>
            <w:vAlign w:val="center"/>
          </w:tcPr>
          <w:p w14:paraId="4A9D53DB" w14:textId="77777777" w:rsidR="0001582F" w:rsidRPr="008A057C" w:rsidRDefault="00000000">
            <w:pPr>
              <w:jc w:val="center"/>
              <w:rPr>
                <w:sz w:val="28"/>
                <w:szCs w:val="28"/>
              </w:rPr>
            </w:pPr>
            <w:r w:rsidRPr="008A057C">
              <w:rPr>
                <w:b/>
                <w:sz w:val="28"/>
                <w:szCs w:val="28"/>
              </w:rPr>
              <w:t>Thời lượng (phút)</w:t>
            </w:r>
          </w:p>
        </w:tc>
        <w:tc>
          <w:tcPr>
            <w:tcW w:w="1994" w:type="dxa"/>
            <w:vAlign w:val="center"/>
          </w:tcPr>
          <w:p w14:paraId="10A6D759" w14:textId="77777777" w:rsidR="0001582F" w:rsidRPr="008A057C" w:rsidRDefault="00000000">
            <w:pPr>
              <w:jc w:val="center"/>
              <w:rPr>
                <w:sz w:val="28"/>
                <w:szCs w:val="28"/>
              </w:rPr>
            </w:pPr>
            <w:r w:rsidRPr="008A057C">
              <w:rPr>
                <w:b/>
                <w:sz w:val="28"/>
                <w:szCs w:val="28"/>
              </w:rPr>
              <w:t>x′</w:t>
            </w:r>
          </w:p>
        </w:tc>
        <w:tc>
          <w:tcPr>
            <w:tcW w:w="1994" w:type="dxa"/>
            <w:vAlign w:val="center"/>
          </w:tcPr>
          <w:p w14:paraId="6BA01C30" w14:textId="77777777" w:rsidR="0001582F" w:rsidRPr="008A057C" w:rsidRDefault="00000000">
            <w:pPr>
              <w:jc w:val="center"/>
              <w:rPr>
                <w:sz w:val="28"/>
                <w:szCs w:val="28"/>
              </w:rPr>
            </w:pPr>
            <w:r w:rsidRPr="008A057C">
              <w:rPr>
                <w:b/>
                <w:sz w:val="28"/>
                <w:szCs w:val="28"/>
              </w:rPr>
              <w:t>z</w:t>
            </w:r>
          </w:p>
        </w:tc>
        <w:tc>
          <w:tcPr>
            <w:tcW w:w="1994" w:type="dxa"/>
            <w:vAlign w:val="center"/>
          </w:tcPr>
          <w:p w14:paraId="786659BE" w14:textId="77777777" w:rsidR="0001582F" w:rsidRPr="008A057C" w:rsidRDefault="00000000">
            <w:pPr>
              <w:jc w:val="center"/>
              <w:rPr>
                <w:sz w:val="28"/>
                <w:szCs w:val="28"/>
              </w:rPr>
            </w:pPr>
            <w:r w:rsidRPr="008A057C">
              <w:rPr>
                <w:b/>
                <w:sz w:val="28"/>
                <w:szCs w:val="28"/>
              </w:rPr>
              <w:t>Xác suất Tốt</w:t>
            </w:r>
          </w:p>
        </w:tc>
        <w:tc>
          <w:tcPr>
            <w:tcW w:w="1994" w:type="dxa"/>
            <w:vAlign w:val="center"/>
          </w:tcPr>
          <w:p w14:paraId="098DB50E" w14:textId="77777777" w:rsidR="0001582F" w:rsidRPr="008A057C" w:rsidRDefault="00000000">
            <w:pPr>
              <w:jc w:val="center"/>
              <w:rPr>
                <w:sz w:val="28"/>
                <w:szCs w:val="28"/>
              </w:rPr>
            </w:pPr>
            <w:r w:rsidRPr="008A057C">
              <w:rPr>
                <w:b/>
                <w:sz w:val="28"/>
                <w:szCs w:val="28"/>
              </w:rPr>
              <w:t>Nhãn theo ngưỡng 0,5</w:t>
            </w:r>
          </w:p>
        </w:tc>
      </w:tr>
      <w:tr w:rsidR="0001582F" w:rsidRPr="008A057C" w14:paraId="42B7C828" w14:textId="77777777">
        <w:trPr>
          <w:jc w:val="center"/>
        </w:trPr>
        <w:tc>
          <w:tcPr>
            <w:tcW w:w="1994" w:type="dxa"/>
            <w:vAlign w:val="center"/>
          </w:tcPr>
          <w:p w14:paraId="4A4A2F05" w14:textId="77777777" w:rsidR="0001582F" w:rsidRPr="008A057C" w:rsidRDefault="00000000">
            <w:pPr>
              <w:rPr>
                <w:sz w:val="28"/>
                <w:szCs w:val="28"/>
              </w:rPr>
            </w:pPr>
            <w:r w:rsidRPr="008A057C">
              <w:rPr>
                <w:sz w:val="28"/>
                <w:szCs w:val="28"/>
              </w:rPr>
              <w:t>125</w:t>
            </w:r>
          </w:p>
        </w:tc>
        <w:tc>
          <w:tcPr>
            <w:tcW w:w="1994" w:type="dxa"/>
            <w:vAlign w:val="center"/>
          </w:tcPr>
          <w:p w14:paraId="1AFAB87F" w14:textId="77777777" w:rsidR="0001582F" w:rsidRPr="008A057C" w:rsidRDefault="00000000">
            <w:pPr>
              <w:jc w:val="center"/>
              <w:rPr>
                <w:sz w:val="28"/>
                <w:szCs w:val="28"/>
              </w:rPr>
            </w:pPr>
            <w:r w:rsidRPr="008A057C">
              <w:rPr>
                <w:sz w:val="28"/>
                <w:szCs w:val="28"/>
              </w:rPr>
              <w:t>-0.1000</w:t>
            </w:r>
          </w:p>
        </w:tc>
        <w:tc>
          <w:tcPr>
            <w:tcW w:w="1994" w:type="dxa"/>
            <w:vAlign w:val="center"/>
          </w:tcPr>
          <w:p w14:paraId="1F84A646" w14:textId="77777777" w:rsidR="0001582F" w:rsidRPr="008A057C" w:rsidRDefault="00000000">
            <w:pPr>
              <w:jc w:val="center"/>
              <w:rPr>
                <w:sz w:val="28"/>
                <w:szCs w:val="28"/>
              </w:rPr>
            </w:pPr>
            <w:r w:rsidRPr="008A057C">
              <w:rPr>
                <w:sz w:val="28"/>
                <w:szCs w:val="28"/>
              </w:rPr>
              <w:t>-0.010744234</w:t>
            </w:r>
          </w:p>
        </w:tc>
        <w:tc>
          <w:tcPr>
            <w:tcW w:w="1994" w:type="dxa"/>
            <w:vAlign w:val="center"/>
          </w:tcPr>
          <w:p w14:paraId="3EEB7F81" w14:textId="77777777" w:rsidR="0001582F" w:rsidRPr="008A057C" w:rsidRDefault="00000000">
            <w:pPr>
              <w:jc w:val="center"/>
              <w:rPr>
                <w:sz w:val="28"/>
                <w:szCs w:val="28"/>
              </w:rPr>
            </w:pPr>
            <w:r w:rsidRPr="008A057C">
              <w:rPr>
                <w:sz w:val="28"/>
                <w:szCs w:val="28"/>
              </w:rPr>
              <w:t>0.497313967</w:t>
            </w:r>
          </w:p>
        </w:tc>
        <w:tc>
          <w:tcPr>
            <w:tcW w:w="1994" w:type="dxa"/>
            <w:vAlign w:val="center"/>
          </w:tcPr>
          <w:p w14:paraId="6B875AEB" w14:textId="77777777" w:rsidR="0001582F" w:rsidRPr="008A057C" w:rsidRDefault="00000000">
            <w:pPr>
              <w:jc w:val="center"/>
              <w:rPr>
                <w:sz w:val="28"/>
                <w:szCs w:val="28"/>
              </w:rPr>
            </w:pPr>
            <w:r w:rsidRPr="008A057C">
              <w:rPr>
                <w:sz w:val="28"/>
                <w:szCs w:val="28"/>
              </w:rPr>
              <w:t>Không tốt (0)</w:t>
            </w:r>
          </w:p>
        </w:tc>
      </w:tr>
      <w:tr w:rsidR="0001582F" w:rsidRPr="008A057C" w14:paraId="752EC59E" w14:textId="77777777">
        <w:trPr>
          <w:jc w:val="center"/>
        </w:trPr>
        <w:tc>
          <w:tcPr>
            <w:tcW w:w="1994" w:type="dxa"/>
            <w:vAlign w:val="center"/>
          </w:tcPr>
          <w:p w14:paraId="1F8677D5" w14:textId="77777777" w:rsidR="0001582F" w:rsidRPr="008A057C" w:rsidRDefault="00000000">
            <w:pPr>
              <w:rPr>
                <w:sz w:val="28"/>
                <w:szCs w:val="28"/>
              </w:rPr>
            </w:pPr>
            <w:r w:rsidRPr="008A057C">
              <w:rPr>
                <w:sz w:val="28"/>
                <w:szCs w:val="28"/>
              </w:rPr>
              <w:t>160</w:t>
            </w:r>
          </w:p>
        </w:tc>
        <w:tc>
          <w:tcPr>
            <w:tcW w:w="1994" w:type="dxa"/>
            <w:vAlign w:val="center"/>
          </w:tcPr>
          <w:p w14:paraId="04AFDCEE" w14:textId="77777777" w:rsidR="0001582F" w:rsidRPr="008A057C" w:rsidRDefault="00000000">
            <w:pPr>
              <w:jc w:val="center"/>
              <w:rPr>
                <w:sz w:val="28"/>
                <w:szCs w:val="28"/>
              </w:rPr>
            </w:pPr>
            <w:r w:rsidRPr="008A057C">
              <w:rPr>
                <w:sz w:val="28"/>
                <w:szCs w:val="28"/>
              </w:rPr>
              <w:t>0.6000</w:t>
            </w:r>
          </w:p>
        </w:tc>
        <w:tc>
          <w:tcPr>
            <w:tcW w:w="1994" w:type="dxa"/>
            <w:vAlign w:val="center"/>
          </w:tcPr>
          <w:p w14:paraId="69BB52ED" w14:textId="77777777" w:rsidR="0001582F" w:rsidRPr="008A057C" w:rsidRDefault="00000000">
            <w:pPr>
              <w:jc w:val="center"/>
              <w:rPr>
                <w:sz w:val="28"/>
                <w:szCs w:val="28"/>
              </w:rPr>
            </w:pPr>
            <w:r w:rsidRPr="008A057C">
              <w:rPr>
                <w:sz w:val="28"/>
                <w:szCs w:val="28"/>
              </w:rPr>
              <w:t>0.066072605</w:t>
            </w:r>
          </w:p>
        </w:tc>
        <w:tc>
          <w:tcPr>
            <w:tcW w:w="1994" w:type="dxa"/>
            <w:vAlign w:val="center"/>
          </w:tcPr>
          <w:p w14:paraId="52693E57" w14:textId="77777777" w:rsidR="0001582F" w:rsidRPr="008A057C" w:rsidRDefault="00000000">
            <w:pPr>
              <w:jc w:val="center"/>
              <w:rPr>
                <w:sz w:val="28"/>
                <w:szCs w:val="28"/>
              </w:rPr>
            </w:pPr>
            <w:r w:rsidRPr="008A057C">
              <w:rPr>
                <w:sz w:val="28"/>
                <w:szCs w:val="28"/>
              </w:rPr>
              <w:t>0.516512145</w:t>
            </w:r>
          </w:p>
        </w:tc>
        <w:tc>
          <w:tcPr>
            <w:tcW w:w="1994" w:type="dxa"/>
            <w:vAlign w:val="center"/>
          </w:tcPr>
          <w:p w14:paraId="2A896D31" w14:textId="77777777" w:rsidR="0001582F" w:rsidRPr="008A057C" w:rsidRDefault="00000000">
            <w:pPr>
              <w:jc w:val="center"/>
              <w:rPr>
                <w:sz w:val="28"/>
                <w:szCs w:val="28"/>
              </w:rPr>
            </w:pPr>
            <w:r w:rsidRPr="008A057C">
              <w:rPr>
                <w:sz w:val="28"/>
                <w:szCs w:val="28"/>
              </w:rPr>
              <w:t>Tốt (1)</w:t>
            </w:r>
          </w:p>
        </w:tc>
      </w:tr>
    </w:tbl>
    <w:p w14:paraId="1E602FEB" w14:textId="77777777" w:rsidR="0001582F" w:rsidRDefault="0001582F">
      <w:pPr>
        <w:rPr>
          <w:sz w:val="28"/>
          <w:szCs w:val="28"/>
        </w:rPr>
      </w:pPr>
    </w:p>
    <w:p w14:paraId="2DF63372" w14:textId="77777777" w:rsidR="0084062C" w:rsidRPr="008A057C" w:rsidRDefault="0084062C">
      <w:pPr>
        <w:rPr>
          <w:sz w:val="28"/>
          <w:szCs w:val="28"/>
        </w:rPr>
      </w:pPr>
    </w:p>
    <w:p w14:paraId="6B1B050A" w14:textId="77777777" w:rsidR="0001582F" w:rsidRPr="008A057C" w:rsidRDefault="00000000">
      <w:pPr>
        <w:rPr>
          <w:sz w:val="28"/>
          <w:szCs w:val="28"/>
        </w:rPr>
      </w:pPr>
      <w:r w:rsidRPr="008A057C">
        <w:rPr>
          <w:b/>
          <w:sz w:val="28"/>
          <w:szCs w:val="28"/>
        </w:rPr>
        <w:lastRenderedPageBreak/>
        <w:t>g) Nhãn dự đoán, ma trận nhầm lẫn và chỉ số</w:t>
      </w:r>
    </w:p>
    <w:tbl>
      <w:tblPr>
        <w:tblStyle w:val="TableGrid"/>
        <w:tblW w:w="0" w:type="auto"/>
        <w:jc w:val="center"/>
        <w:tblLook w:val="04A0" w:firstRow="1" w:lastRow="0" w:firstColumn="1" w:lastColumn="0" w:noHBand="0" w:noVBand="1"/>
      </w:tblPr>
      <w:tblGrid>
        <w:gridCol w:w="1662"/>
        <w:gridCol w:w="1662"/>
        <w:gridCol w:w="1662"/>
        <w:gridCol w:w="1662"/>
        <w:gridCol w:w="1662"/>
        <w:gridCol w:w="1662"/>
      </w:tblGrid>
      <w:tr w:rsidR="0001582F" w:rsidRPr="008A057C" w14:paraId="5BAA55A3" w14:textId="77777777">
        <w:trPr>
          <w:jc w:val="center"/>
        </w:trPr>
        <w:tc>
          <w:tcPr>
            <w:tcW w:w="1662" w:type="dxa"/>
            <w:vAlign w:val="center"/>
          </w:tcPr>
          <w:p w14:paraId="069D3318" w14:textId="77777777" w:rsidR="0001582F" w:rsidRPr="008A057C" w:rsidRDefault="00000000">
            <w:pPr>
              <w:jc w:val="center"/>
              <w:rPr>
                <w:sz w:val="28"/>
                <w:szCs w:val="28"/>
              </w:rPr>
            </w:pPr>
            <w:r w:rsidRPr="008A057C">
              <w:rPr>
                <w:b/>
                <w:sz w:val="28"/>
                <w:szCs w:val="28"/>
              </w:rPr>
              <w:t>STT</w:t>
            </w:r>
          </w:p>
        </w:tc>
        <w:tc>
          <w:tcPr>
            <w:tcW w:w="1662" w:type="dxa"/>
            <w:vAlign w:val="center"/>
          </w:tcPr>
          <w:p w14:paraId="57BDC6E8" w14:textId="77777777" w:rsidR="0001582F" w:rsidRPr="008A057C" w:rsidRDefault="00000000">
            <w:pPr>
              <w:jc w:val="center"/>
              <w:rPr>
                <w:sz w:val="28"/>
                <w:szCs w:val="28"/>
              </w:rPr>
            </w:pPr>
            <w:r w:rsidRPr="008A057C">
              <w:rPr>
                <w:b/>
                <w:sz w:val="28"/>
                <w:szCs w:val="28"/>
              </w:rPr>
              <w:t>Phút</w:t>
            </w:r>
          </w:p>
        </w:tc>
        <w:tc>
          <w:tcPr>
            <w:tcW w:w="1662" w:type="dxa"/>
            <w:vAlign w:val="center"/>
          </w:tcPr>
          <w:p w14:paraId="26848C0C" w14:textId="77777777" w:rsidR="0001582F" w:rsidRPr="008A057C" w:rsidRDefault="00000000">
            <w:pPr>
              <w:jc w:val="center"/>
              <w:rPr>
                <w:sz w:val="28"/>
                <w:szCs w:val="28"/>
              </w:rPr>
            </w:pPr>
            <w:r w:rsidRPr="008A057C">
              <w:rPr>
                <w:b/>
                <w:sz w:val="28"/>
                <w:szCs w:val="28"/>
              </w:rPr>
              <w:t>Nhãn thật</w:t>
            </w:r>
          </w:p>
        </w:tc>
        <w:tc>
          <w:tcPr>
            <w:tcW w:w="1662" w:type="dxa"/>
            <w:vAlign w:val="center"/>
          </w:tcPr>
          <w:p w14:paraId="45FD7310" w14:textId="77777777" w:rsidR="0001582F" w:rsidRPr="008A057C" w:rsidRDefault="00000000">
            <w:pPr>
              <w:jc w:val="center"/>
              <w:rPr>
                <w:sz w:val="28"/>
                <w:szCs w:val="28"/>
              </w:rPr>
            </w:pPr>
            <w:r w:rsidRPr="008A057C">
              <w:rPr>
                <w:b/>
                <w:sz w:val="28"/>
                <w:szCs w:val="28"/>
              </w:rPr>
              <w:t>P(Tốt)</w:t>
            </w:r>
          </w:p>
        </w:tc>
        <w:tc>
          <w:tcPr>
            <w:tcW w:w="1662" w:type="dxa"/>
            <w:vAlign w:val="center"/>
          </w:tcPr>
          <w:p w14:paraId="27340A53" w14:textId="77777777" w:rsidR="0001582F" w:rsidRPr="008A057C" w:rsidRDefault="00000000">
            <w:pPr>
              <w:jc w:val="center"/>
              <w:rPr>
                <w:sz w:val="28"/>
                <w:szCs w:val="28"/>
              </w:rPr>
            </w:pPr>
            <w:r w:rsidRPr="008A057C">
              <w:rPr>
                <w:b/>
                <w:sz w:val="28"/>
                <w:szCs w:val="28"/>
              </w:rPr>
              <w:t>Nhãn dự đoán</w:t>
            </w:r>
          </w:p>
        </w:tc>
        <w:tc>
          <w:tcPr>
            <w:tcW w:w="1662" w:type="dxa"/>
            <w:vAlign w:val="center"/>
          </w:tcPr>
          <w:p w14:paraId="127CE002" w14:textId="77777777" w:rsidR="0001582F" w:rsidRPr="008A057C" w:rsidRDefault="00000000">
            <w:pPr>
              <w:jc w:val="center"/>
              <w:rPr>
                <w:sz w:val="28"/>
                <w:szCs w:val="28"/>
              </w:rPr>
            </w:pPr>
            <w:r w:rsidRPr="008A057C">
              <w:rPr>
                <w:b/>
                <w:sz w:val="28"/>
                <w:szCs w:val="28"/>
              </w:rPr>
              <w:t>Kết quả</w:t>
            </w:r>
          </w:p>
        </w:tc>
      </w:tr>
      <w:tr w:rsidR="0001582F" w:rsidRPr="008A057C" w14:paraId="08F7DF84" w14:textId="77777777">
        <w:trPr>
          <w:jc w:val="center"/>
        </w:trPr>
        <w:tc>
          <w:tcPr>
            <w:tcW w:w="1662" w:type="dxa"/>
            <w:vAlign w:val="center"/>
          </w:tcPr>
          <w:p w14:paraId="30A42ECC" w14:textId="77777777" w:rsidR="0001582F" w:rsidRPr="008A057C" w:rsidRDefault="00000000">
            <w:pPr>
              <w:rPr>
                <w:sz w:val="28"/>
                <w:szCs w:val="28"/>
              </w:rPr>
            </w:pPr>
            <w:r w:rsidRPr="008A057C">
              <w:rPr>
                <w:sz w:val="28"/>
                <w:szCs w:val="28"/>
              </w:rPr>
              <w:t>1</w:t>
            </w:r>
          </w:p>
        </w:tc>
        <w:tc>
          <w:tcPr>
            <w:tcW w:w="1662" w:type="dxa"/>
            <w:vAlign w:val="center"/>
          </w:tcPr>
          <w:p w14:paraId="25A4271F" w14:textId="77777777" w:rsidR="0001582F" w:rsidRPr="008A057C" w:rsidRDefault="00000000">
            <w:pPr>
              <w:jc w:val="center"/>
              <w:rPr>
                <w:sz w:val="28"/>
                <w:szCs w:val="28"/>
              </w:rPr>
            </w:pPr>
            <w:r w:rsidRPr="008A057C">
              <w:rPr>
                <w:sz w:val="28"/>
                <w:szCs w:val="28"/>
              </w:rPr>
              <w:t>132</w:t>
            </w:r>
          </w:p>
        </w:tc>
        <w:tc>
          <w:tcPr>
            <w:tcW w:w="1662" w:type="dxa"/>
            <w:vAlign w:val="center"/>
          </w:tcPr>
          <w:p w14:paraId="257D9007" w14:textId="77777777" w:rsidR="0001582F" w:rsidRPr="008A057C" w:rsidRDefault="00000000">
            <w:pPr>
              <w:jc w:val="center"/>
              <w:rPr>
                <w:sz w:val="28"/>
                <w:szCs w:val="28"/>
              </w:rPr>
            </w:pPr>
            <w:r w:rsidRPr="008A057C">
              <w:rPr>
                <w:sz w:val="28"/>
                <w:szCs w:val="28"/>
              </w:rPr>
              <w:t>G</w:t>
            </w:r>
          </w:p>
        </w:tc>
        <w:tc>
          <w:tcPr>
            <w:tcW w:w="1662" w:type="dxa"/>
            <w:vAlign w:val="center"/>
          </w:tcPr>
          <w:p w14:paraId="5D0B261F" w14:textId="77777777" w:rsidR="0001582F" w:rsidRPr="008A057C" w:rsidRDefault="00000000">
            <w:pPr>
              <w:jc w:val="center"/>
              <w:rPr>
                <w:sz w:val="28"/>
                <w:szCs w:val="28"/>
              </w:rPr>
            </w:pPr>
            <w:r w:rsidRPr="008A057C">
              <w:rPr>
                <w:sz w:val="28"/>
                <w:szCs w:val="28"/>
              </w:rPr>
              <w:t>0.501155</w:t>
            </w:r>
          </w:p>
        </w:tc>
        <w:tc>
          <w:tcPr>
            <w:tcW w:w="1662" w:type="dxa"/>
            <w:vAlign w:val="center"/>
          </w:tcPr>
          <w:p w14:paraId="0FC25B57" w14:textId="77777777" w:rsidR="0001582F" w:rsidRPr="008A057C" w:rsidRDefault="00000000">
            <w:pPr>
              <w:jc w:val="center"/>
              <w:rPr>
                <w:sz w:val="28"/>
                <w:szCs w:val="28"/>
              </w:rPr>
            </w:pPr>
            <w:r w:rsidRPr="008A057C">
              <w:rPr>
                <w:sz w:val="28"/>
                <w:szCs w:val="28"/>
              </w:rPr>
              <w:t>1</w:t>
            </w:r>
          </w:p>
        </w:tc>
        <w:tc>
          <w:tcPr>
            <w:tcW w:w="1662" w:type="dxa"/>
            <w:vAlign w:val="center"/>
          </w:tcPr>
          <w:p w14:paraId="2E36D78C" w14:textId="77777777" w:rsidR="0001582F" w:rsidRPr="008A057C" w:rsidRDefault="00000000">
            <w:pPr>
              <w:jc w:val="center"/>
              <w:rPr>
                <w:sz w:val="28"/>
                <w:szCs w:val="28"/>
              </w:rPr>
            </w:pPr>
            <w:r w:rsidRPr="008A057C">
              <w:rPr>
                <w:sz w:val="28"/>
                <w:szCs w:val="28"/>
              </w:rPr>
              <w:t>Đúng</w:t>
            </w:r>
          </w:p>
        </w:tc>
      </w:tr>
      <w:tr w:rsidR="0001582F" w:rsidRPr="008A057C" w14:paraId="48852CB3" w14:textId="77777777">
        <w:trPr>
          <w:jc w:val="center"/>
        </w:trPr>
        <w:tc>
          <w:tcPr>
            <w:tcW w:w="1662" w:type="dxa"/>
            <w:vAlign w:val="center"/>
          </w:tcPr>
          <w:p w14:paraId="284693A3" w14:textId="77777777" w:rsidR="0001582F" w:rsidRPr="008A057C" w:rsidRDefault="00000000">
            <w:pPr>
              <w:rPr>
                <w:sz w:val="28"/>
                <w:szCs w:val="28"/>
              </w:rPr>
            </w:pPr>
            <w:r w:rsidRPr="008A057C">
              <w:rPr>
                <w:sz w:val="28"/>
                <w:szCs w:val="28"/>
              </w:rPr>
              <w:t>2</w:t>
            </w:r>
          </w:p>
        </w:tc>
        <w:tc>
          <w:tcPr>
            <w:tcW w:w="1662" w:type="dxa"/>
            <w:vAlign w:val="center"/>
          </w:tcPr>
          <w:p w14:paraId="369A8F09" w14:textId="77777777" w:rsidR="0001582F" w:rsidRPr="008A057C" w:rsidRDefault="00000000">
            <w:pPr>
              <w:jc w:val="center"/>
              <w:rPr>
                <w:sz w:val="28"/>
                <w:szCs w:val="28"/>
              </w:rPr>
            </w:pPr>
            <w:r w:rsidRPr="008A057C">
              <w:rPr>
                <w:sz w:val="28"/>
                <w:szCs w:val="28"/>
              </w:rPr>
              <w:t>141</w:t>
            </w:r>
          </w:p>
        </w:tc>
        <w:tc>
          <w:tcPr>
            <w:tcW w:w="1662" w:type="dxa"/>
            <w:vAlign w:val="center"/>
          </w:tcPr>
          <w:p w14:paraId="626E164C" w14:textId="77777777" w:rsidR="0001582F" w:rsidRPr="008A057C" w:rsidRDefault="00000000">
            <w:pPr>
              <w:jc w:val="center"/>
              <w:rPr>
                <w:sz w:val="28"/>
                <w:szCs w:val="28"/>
              </w:rPr>
            </w:pPr>
            <w:r w:rsidRPr="008A057C">
              <w:rPr>
                <w:sz w:val="28"/>
                <w:szCs w:val="28"/>
              </w:rPr>
              <w:t>G</w:t>
            </w:r>
          </w:p>
        </w:tc>
        <w:tc>
          <w:tcPr>
            <w:tcW w:w="1662" w:type="dxa"/>
            <w:vAlign w:val="center"/>
          </w:tcPr>
          <w:p w14:paraId="345A4D22" w14:textId="77777777" w:rsidR="0001582F" w:rsidRPr="008A057C" w:rsidRDefault="00000000">
            <w:pPr>
              <w:jc w:val="center"/>
              <w:rPr>
                <w:sz w:val="28"/>
                <w:szCs w:val="28"/>
              </w:rPr>
            </w:pPr>
            <w:r w:rsidRPr="008A057C">
              <w:rPr>
                <w:sz w:val="28"/>
                <w:szCs w:val="28"/>
              </w:rPr>
              <w:t>0.506093</w:t>
            </w:r>
          </w:p>
        </w:tc>
        <w:tc>
          <w:tcPr>
            <w:tcW w:w="1662" w:type="dxa"/>
            <w:vAlign w:val="center"/>
          </w:tcPr>
          <w:p w14:paraId="074DDDEF" w14:textId="77777777" w:rsidR="0001582F" w:rsidRPr="008A057C" w:rsidRDefault="00000000">
            <w:pPr>
              <w:jc w:val="center"/>
              <w:rPr>
                <w:sz w:val="28"/>
                <w:szCs w:val="28"/>
              </w:rPr>
            </w:pPr>
            <w:r w:rsidRPr="008A057C">
              <w:rPr>
                <w:sz w:val="28"/>
                <w:szCs w:val="28"/>
              </w:rPr>
              <w:t>1</w:t>
            </w:r>
          </w:p>
        </w:tc>
        <w:tc>
          <w:tcPr>
            <w:tcW w:w="1662" w:type="dxa"/>
            <w:vAlign w:val="center"/>
          </w:tcPr>
          <w:p w14:paraId="5147BF5D" w14:textId="77777777" w:rsidR="0001582F" w:rsidRPr="008A057C" w:rsidRDefault="00000000">
            <w:pPr>
              <w:jc w:val="center"/>
              <w:rPr>
                <w:sz w:val="28"/>
                <w:szCs w:val="28"/>
              </w:rPr>
            </w:pPr>
            <w:r w:rsidRPr="008A057C">
              <w:rPr>
                <w:sz w:val="28"/>
                <w:szCs w:val="28"/>
              </w:rPr>
              <w:t>Đúng</w:t>
            </w:r>
          </w:p>
        </w:tc>
      </w:tr>
      <w:tr w:rsidR="0001582F" w:rsidRPr="008A057C" w14:paraId="23FE33A9" w14:textId="77777777">
        <w:trPr>
          <w:jc w:val="center"/>
        </w:trPr>
        <w:tc>
          <w:tcPr>
            <w:tcW w:w="1662" w:type="dxa"/>
            <w:vAlign w:val="center"/>
          </w:tcPr>
          <w:p w14:paraId="3810A7AB" w14:textId="77777777" w:rsidR="0001582F" w:rsidRPr="008A057C" w:rsidRDefault="00000000">
            <w:pPr>
              <w:rPr>
                <w:sz w:val="28"/>
                <w:szCs w:val="28"/>
              </w:rPr>
            </w:pPr>
            <w:r w:rsidRPr="008A057C">
              <w:rPr>
                <w:sz w:val="28"/>
                <w:szCs w:val="28"/>
              </w:rPr>
              <w:t>3</w:t>
            </w:r>
          </w:p>
        </w:tc>
        <w:tc>
          <w:tcPr>
            <w:tcW w:w="1662" w:type="dxa"/>
            <w:vAlign w:val="center"/>
          </w:tcPr>
          <w:p w14:paraId="71FD2063" w14:textId="77777777" w:rsidR="0001582F" w:rsidRPr="008A057C" w:rsidRDefault="00000000">
            <w:pPr>
              <w:jc w:val="center"/>
              <w:rPr>
                <w:sz w:val="28"/>
                <w:szCs w:val="28"/>
              </w:rPr>
            </w:pPr>
            <w:r w:rsidRPr="008A057C">
              <w:rPr>
                <w:sz w:val="28"/>
                <w:szCs w:val="28"/>
              </w:rPr>
              <w:t>88</w:t>
            </w:r>
          </w:p>
        </w:tc>
        <w:tc>
          <w:tcPr>
            <w:tcW w:w="1662" w:type="dxa"/>
            <w:vAlign w:val="center"/>
          </w:tcPr>
          <w:p w14:paraId="16D06AEE" w14:textId="77777777" w:rsidR="0001582F" w:rsidRPr="008A057C" w:rsidRDefault="00000000">
            <w:pPr>
              <w:jc w:val="center"/>
              <w:rPr>
                <w:sz w:val="28"/>
                <w:szCs w:val="28"/>
              </w:rPr>
            </w:pPr>
            <w:r w:rsidRPr="008A057C">
              <w:rPr>
                <w:sz w:val="28"/>
                <w:szCs w:val="28"/>
              </w:rPr>
              <w:t>B</w:t>
            </w:r>
          </w:p>
        </w:tc>
        <w:tc>
          <w:tcPr>
            <w:tcW w:w="1662" w:type="dxa"/>
            <w:vAlign w:val="center"/>
          </w:tcPr>
          <w:p w14:paraId="54A2F4C4" w14:textId="77777777" w:rsidR="0001582F" w:rsidRPr="008A057C" w:rsidRDefault="00000000">
            <w:pPr>
              <w:jc w:val="center"/>
              <w:rPr>
                <w:sz w:val="28"/>
                <w:szCs w:val="28"/>
              </w:rPr>
            </w:pPr>
            <w:r w:rsidRPr="008A057C">
              <w:rPr>
                <w:sz w:val="28"/>
                <w:szCs w:val="28"/>
              </w:rPr>
              <w:t>0.477029</w:t>
            </w:r>
          </w:p>
        </w:tc>
        <w:tc>
          <w:tcPr>
            <w:tcW w:w="1662" w:type="dxa"/>
            <w:vAlign w:val="center"/>
          </w:tcPr>
          <w:p w14:paraId="0A94E7E9" w14:textId="77777777" w:rsidR="0001582F" w:rsidRPr="008A057C" w:rsidRDefault="00000000">
            <w:pPr>
              <w:jc w:val="center"/>
              <w:rPr>
                <w:sz w:val="28"/>
                <w:szCs w:val="28"/>
              </w:rPr>
            </w:pPr>
            <w:r w:rsidRPr="008A057C">
              <w:rPr>
                <w:sz w:val="28"/>
                <w:szCs w:val="28"/>
              </w:rPr>
              <w:t>0</w:t>
            </w:r>
          </w:p>
        </w:tc>
        <w:tc>
          <w:tcPr>
            <w:tcW w:w="1662" w:type="dxa"/>
            <w:vAlign w:val="center"/>
          </w:tcPr>
          <w:p w14:paraId="0D918DEB" w14:textId="77777777" w:rsidR="0001582F" w:rsidRPr="008A057C" w:rsidRDefault="00000000">
            <w:pPr>
              <w:jc w:val="center"/>
              <w:rPr>
                <w:sz w:val="28"/>
                <w:szCs w:val="28"/>
              </w:rPr>
            </w:pPr>
            <w:r w:rsidRPr="008A057C">
              <w:rPr>
                <w:sz w:val="28"/>
                <w:szCs w:val="28"/>
              </w:rPr>
              <w:t>Đúng</w:t>
            </w:r>
          </w:p>
        </w:tc>
      </w:tr>
      <w:tr w:rsidR="0001582F" w:rsidRPr="008A057C" w14:paraId="46477BED" w14:textId="77777777">
        <w:trPr>
          <w:jc w:val="center"/>
        </w:trPr>
        <w:tc>
          <w:tcPr>
            <w:tcW w:w="1662" w:type="dxa"/>
            <w:vAlign w:val="center"/>
          </w:tcPr>
          <w:p w14:paraId="6A109237" w14:textId="77777777" w:rsidR="0001582F" w:rsidRPr="008A057C" w:rsidRDefault="00000000">
            <w:pPr>
              <w:rPr>
                <w:sz w:val="28"/>
                <w:szCs w:val="28"/>
              </w:rPr>
            </w:pPr>
            <w:r w:rsidRPr="008A057C">
              <w:rPr>
                <w:sz w:val="28"/>
                <w:szCs w:val="28"/>
              </w:rPr>
              <w:t>4</w:t>
            </w:r>
          </w:p>
        </w:tc>
        <w:tc>
          <w:tcPr>
            <w:tcW w:w="1662" w:type="dxa"/>
            <w:vAlign w:val="center"/>
          </w:tcPr>
          <w:p w14:paraId="18C62E2F" w14:textId="77777777" w:rsidR="0001582F" w:rsidRPr="008A057C" w:rsidRDefault="00000000">
            <w:pPr>
              <w:jc w:val="center"/>
              <w:rPr>
                <w:sz w:val="28"/>
                <w:szCs w:val="28"/>
              </w:rPr>
            </w:pPr>
            <w:r w:rsidRPr="008A057C">
              <w:rPr>
                <w:sz w:val="28"/>
                <w:szCs w:val="28"/>
              </w:rPr>
              <w:t>154</w:t>
            </w:r>
          </w:p>
        </w:tc>
        <w:tc>
          <w:tcPr>
            <w:tcW w:w="1662" w:type="dxa"/>
            <w:vAlign w:val="center"/>
          </w:tcPr>
          <w:p w14:paraId="05E691A0" w14:textId="77777777" w:rsidR="0001582F" w:rsidRPr="008A057C" w:rsidRDefault="00000000">
            <w:pPr>
              <w:jc w:val="center"/>
              <w:rPr>
                <w:sz w:val="28"/>
                <w:szCs w:val="28"/>
              </w:rPr>
            </w:pPr>
            <w:r w:rsidRPr="008A057C">
              <w:rPr>
                <w:sz w:val="28"/>
                <w:szCs w:val="28"/>
              </w:rPr>
              <w:t>G</w:t>
            </w:r>
          </w:p>
        </w:tc>
        <w:tc>
          <w:tcPr>
            <w:tcW w:w="1662" w:type="dxa"/>
            <w:vAlign w:val="center"/>
          </w:tcPr>
          <w:p w14:paraId="796D64B6" w14:textId="77777777" w:rsidR="0001582F" w:rsidRPr="008A057C" w:rsidRDefault="00000000">
            <w:pPr>
              <w:jc w:val="center"/>
              <w:rPr>
                <w:sz w:val="28"/>
                <w:szCs w:val="28"/>
              </w:rPr>
            </w:pPr>
            <w:r w:rsidRPr="008A057C">
              <w:rPr>
                <w:sz w:val="28"/>
                <w:szCs w:val="28"/>
              </w:rPr>
              <w:t>0.513223</w:t>
            </w:r>
          </w:p>
        </w:tc>
        <w:tc>
          <w:tcPr>
            <w:tcW w:w="1662" w:type="dxa"/>
            <w:vAlign w:val="center"/>
          </w:tcPr>
          <w:p w14:paraId="74BDA628" w14:textId="77777777" w:rsidR="0001582F" w:rsidRPr="008A057C" w:rsidRDefault="00000000">
            <w:pPr>
              <w:jc w:val="center"/>
              <w:rPr>
                <w:sz w:val="28"/>
                <w:szCs w:val="28"/>
              </w:rPr>
            </w:pPr>
            <w:r w:rsidRPr="008A057C">
              <w:rPr>
                <w:sz w:val="28"/>
                <w:szCs w:val="28"/>
              </w:rPr>
              <w:t>1</w:t>
            </w:r>
          </w:p>
        </w:tc>
        <w:tc>
          <w:tcPr>
            <w:tcW w:w="1662" w:type="dxa"/>
            <w:vAlign w:val="center"/>
          </w:tcPr>
          <w:p w14:paraId="2A9C391B" w14:textId="77777777" w:rsidR="0001582F" w:rsidRPr="008A057C" w:rsidRDefault="00000000">
            <w:pPr>
              <w:jc w:val="center"/>
              <w:rPr>
                <w:sz w:val="28"/>
                <w:szCs w:val="28"/>
              </w:rPr>
            </w:pPr>
            <w:r w:rsidRPr="008A057C">
              <w:rPr>
                <w:sz w:val="28"/>
                <w:szCs w:val="28"/>
              </w:rPr>
              <w:t>Đúng</w:t>
            </w:r>
          </w:p>
        </w:tc>
      </w:tr>
      <w:tr w:rsidR="0001582F" w:rsidRPr="008A057C" w14:paraId="686E248C" w14:textId="77777777">
        <w:trPr>
          <w:jc w:val="center"/>
        </w:trPr>
        <w:tc>
          <w:tcPr>
            <w:tcW w:w="1662" w:type="dxa"/>
            <w:vAlign w:val="center"/>
          </w:tcPr>
          <w:p w14:paraId="3F6A1900" w14:textId="77777777" w:rsidR="0001582F" w:rsidRPr="008A057C" w:rsidRDefault="00000000">
            <w:pPr>
              <w:rPr>
                <w:sz w:val="28"/>
                <w:szCs w:val="28"/>
              </w:rPr>
            </w:pPr>
            <w:r w:rsidRPr="008A057C">
              <w:rPr>
                <w:sz w:val="28"/>
                <w:szCs w:val="28"/>
              </w:rPr>
              <w:t>5</w:t>
            </w:r>
          </w:p>
        </w:tc>
        <w:tc>
          <w:tcPr>
            <w:tcW w:w="1662" w:type="dxa"/>
            <w:vAlign w:val="center"/>
          </w:tcPr>
          <w:p w14:paraId="644DF009" w14:textId="77777777" w:rsidR="0001582F" w:rsidRPr="008A057C" w:rsidRDefault="00000000">
            <w:pPr>
              <w:jc w:val="center"/>
              <w:rPr>
                <w:sz w:val="28"/>
                <w:szCs w:val="28"/>
              </w:rPr>
            </w:pPr>
            <w:r w:rsidRPr="008A057C">
              <w:rPr>
                <w:sz w:val="28"/>
                <w:szCs w:val="28"/>
              </w:rPr>
              <w:t>151</w:t>
            </w:r>
          </w:p>
        </w:tc>
        <w:tc>
          <w:tcPr>
            <w:tcW w:w="1662" w:type="dxa"/>
            <w:vAlign w:val="center"/>
          </w:tcPr>
          <w:p w14:paraId="1CFE7DB6" w14:textId="77777777" w:rsidR="0001582F" w:rsidRPr="008A057C" w:rsidRDefault="00000000">
            <w:pPr>
              <w:jc w:val="center"/>
              <w:rPr>
                <w:sz w:val="28"/>
                <w:szCs w:val="28"/>
              </w:rPr>
            </w:pPr>
            <w:r w:rsidRPr="008A057C">
              <w:rPr>
                <w:sz w:val="28"/>
                <w:szCs w:val="28"/>
              </w:rPr>
              <w:t>G</w:t>
            </w:r>
          </w:p>
        </w:tc>
        <w:tc>
          <w:tcPr>
            <w:tcW w:w="1662" w:type="dxa"/>
            <w:vAlign w:val="center"/>
          </w:tcPr>
          <w:p w14:paraId="6A296CEE" w14:textId="77777777" w:rsidR="0001582F" w:rsidRPr="008A057C" w:rsidRDefault="00000000">
            <w:pPr>
              <w:jc w:val="center"/>
              <w:rPr>
                <w:sz w:val="28"/>
                <w:szCs w:val="28"/>
              </w:rPr>
            </w:pPr>
            <w:r w:rsidRPr="008A057C">
              <w:rPr>
                <w:sz w:val="28"/>
                <w:szCs w:val="28"/>
              </w:rPr>
              <w:t>0.511578</w:t>
            </w:r>
          </w:p>
        </w:tc>
        <w:tc>
          <w:tcPr>
            <w:tcW w:w="1662" w:type="dxa"/>
            <w:vAlign w:val="center"/>
          </w:tcPr>
          <w:p w14:paraId="5244E10B" w14:textId="77777777" w:rsidR="0001582F" w:rsidRPr="008A057C" w:rsidRDefault="00000000">
            <w:pPr>
              <w:jc w:val="center"/>
              <w:rPr>
                <w:sz w:val="28"/>
                <w:szCs w:val="28"/>
              </w:rPr>
            </w:pPr>
            <w:r w:rsidRPr="008A057C">
              <w:rPr>
                <w:sz w:val="28"/>
                <w:szCs w:val="28"/>
              </w:rPr>
              <w:t>1</w:t>
            </w:r>
          </w:p>
        </w:tc>
        <w:tc>
          <w:tcPr>
            <w:tcW w:w="1662" w:type="dxa"/>
            <w:vAlign w:val="center"/>
          </w:tcPr>
          <w:p w14:paraId="377A4321" w14:textId="77777777" w:rsidR="0001582F" w:rsidRPr="008A057C" w:rsidRDefault="00000000">
            <w:pPr>
              <w:jc w:val="center"/>
              <w:rPr>
                <w:sz w:val="28"/>
                <w:szCs w:val="28"/>
              </w:rPr>
            </w:pPr>
            <w:r w:rsidRPr="008A057C">
              <w:rPr>
                <w:sz w:val="28"/>
                <w:szCs w:val="28"/>
              </w:rPr>
              <w:t>Đúng</w:t>
            </w:r>
          </w:p>
        </w:tc>
      </w:tr>
      <w:tr w:rsidR="0001582F" w:rsidRPr="008A057C" w14:paraId="0423DDFA" w14:textId="77777777">
        <w:trPr>
          <w:jc w:val="center"/>
        </w:trPr>
        <w:tc>
          <w:tcPr>
            <w:tcW w:w="1662" w:type="dxa"/>
            <w:vAlign w:val="center"/>
          </w:tcPr>
          <w:p w14:paraId="647D0DB6" w14:textId="77777777" w:rsidR="0001582F" w:rsidRPr="008A057C" w:rsidRDefault="00000000">
            <w:pPr>
              <w:rPr>
                <w:sz w:val="28"/>
                <w:szCs w:val="28"/>
              </w:rPr>
            </w:pPr>
            <w:r w:rsidRPr="008A057C">
              <w:rPr>
                <w:sz w:val="28"/>
                <w:szCs w:val="28"/>
              </w:rPr>
              <w:t>6</w:t>
            </w:r>
          </w:p>
        </w:tc>
        <w:tc>
          <w:tcPr>
            <w:tcW w:w="1662" w:type="dxa"/>
            <w:vAlign w:val="center"/>
          </w:tcPr>
          <w:p w14:paraId="2C83ECD0" w14:textId="77777777" w:rsidR="0001582F" w:rsidRPr="008A057C" w:rsidRDefault="00000000">
            <w:pPr>
              <w:jc w:val="center"/>
              <w:rPr>
                <w:sz w:val="28"/>
                <w:szCs w:val="28"/>
              </w:rPr>
            </w:pPr>
            <w:r w:rsidRPr="008A057C">
              <w:rPr>
                <w:sz w:val="28"/>
                <w:szCs w:val="28"/>
              </w:rPr>
              <w:t>102</w:t>
            </w:r>
          </w:p>
        </w:tc>
        <w:tc>
          <w:tcPr>
            <w:tcW w:w="1662" w:type="dxa"/>
            <w:vAlign w:val="center"/>
          </w:tcPr>
          <w:p w14:paraId="5C20BE67" w14:textId="77777777" w:rsidR="0001582F" w:rsidRPr="008A057C" w:rsidRDefault="00000000">
            <w:pPr>
              <w:jc w:val="center"/>
              <w:rPr>
                <w:sz w:val="28"/>
                <w:szCs w:val="28"/>
              </w:rPr>
            </w:pPr>
            <w:r w:rsidRPr="008A057C">
              <w:rPr>
                <w:sz w:val="28"/>
                <w:szCs w:val="28"/>
              </w:rPr>
              <w:t>B</w:t>
            </w:r>
          </w:p>
        </w:tc>
        <w:tc>
          <w:tcPr>
            <w:tcW w:w="1662" w:type="dxa"/>
            <w:vAlign w:val="center"/>
          </w:tcPr>
          <w:p w14:paraId="6F356343" w14:textId="77777777" w:rsidR="0001582F" w:rsidRPr="008A057C" w:rsidRDefault="00000000">
            <w:pPr>
              <w:jc w:val="center"/>
              <w:rPr>
                <w:sz w:val="28"/>
                <w:szCs w:val="28"/>
              </w:rPr>
            </w:pPr>
            <w:r w:rsidRPr="008A057C">
              <w:rPr>
                <w:sz w:val="28"/>
                <w:szCs w:val="28"/>
              </w:rPr>
              <w:t>0.484699</w:t>
            </w:r>
          </w:p>
        </w:tc>
        <w:tc>
          <w:tcPr>
            <w:tcW w:w="1662" w:type="dxa"/>
            <w:vAlign w:val="center"/>
          </w:tcPr>
          <w:p w14:paraId="6E2DE61E" w14:textId="77777777" w:rsidR="0001582F" w:rsidRPr="008A057C" w:rsidRDefault="00000000">
            <w:pPr>
              <w:jc w:val="center"/>
              <w:rPr>
                <w:sz w:val="28"/>
                <w:szCs w:val="28"/>
              </w:rPr>
            </w:pPr>
            <w:r w:rsidRPr="008A057C">
              <w:rPr>
                <w:sz w:val="28"/>
                <w:szCs w:val="28"/>
              </w:rPr>
              <w:t>0</w:t>
            </w:r>
          </w:p>
        </w:tc>
        <w:tc>
          <w:tcPr>
            <w:tcW w:w="1662" w:type="dxa"/>
            <w:vAlign w:val="center"/>
          </w:tcPr>
          <w:p w14:paraId="71E1F293" w14:textId="77777777" w:rsidR="0001582F" w:rsidRPr="008A057C" w:rsidRDefault="00000000">
            <w:pPr>
              <w:jc w:val="center"/>
              <w:rPr>
                <w:sz w:val="28"/>
                <w:szCs w:val="28"/>
              </w:rPr>
            </w:pPr>
            <w:r w:rsidRPr="008A057C">
              <w:rPr>
                <w:sz w:val="28"/>
                <w:szCs w:val="28"/>
              </w:rPr>
              <w:t>Đúng</w:t>
            </w:r>
          </w:p>
        </w:tc>
      </w:tr>
      <w:tr w:rsidR="0001582F" w:rsidRPr="008A057C" w14:paraId="6E886E33" w14:textId="77777777">
        <w:trPr>
          <w:jc w:val="center"/>
        </w:trPr>
        <w:tc>
          <w:tcPr>
            <w:tcW w:w="1662" w:type="dxa"/>
            <w:vAlign w:val="center"/>
          </w:tcPr>
          <w:p w14:paraId="6F077AF0" w14:textId="77777777" w:rsidR="0001582F" w:rsidRPr="008A057C" w:rsidRDefault="00000000">
            <w:pPr>
              <w:rPr>
                <w:sz w:val="28"/>
                <w:szCs w:val="28"/>
              </w:rPr>
            </w:pPr>
            <w:r w:rsidRPr="008A057C">
              <w:rPr>
                <w:sz w:val="28"/>
                <w:szCs w:val="28"/>
              </w:rPr>
              <w:t>7</w:t>
            </w:r>
          </w:p>
        </w:tc>
        <w:tc>
          <w:tcPr>
            <w:tcW w:w="1662" w:type="dxa"/>
            <w:vAlign w:val="center"/>
          </w:tcPr>
          <w:p w14:paraId="0D042F18" w14:textId="77777777" w:rsidR="0001582F" w:rsidRPr="008A057C" w:rsidRDefault="00000000">
            <w:pPr>
              <w:jc w:val="center"/>
              <w:rPr>
                <w:sz w:val="28"/>
                <w:szCs w:val="28"/>
              </w:rPr>
            </w:pPr>
            <w:r w:rsidRPr="008A057C">
              <w:rPr>
                <w:sz w:val="28"/>
                <w:szCs w:val="28"/>
              </w:rPr>
              <w:t>119</w:t>
            </w:r>
          </w:p>
        </w:tc>
        <w:tc>
          <w:tcPr>
            <w:tcW w:w="1662" w:type="dxa"/>
            <w:vAlign w:val="center"/>
          </w:tcPr>
          <w:p w14:paraId="748F6064" w14:textId="77777777" w:rsidR="0001582F" w:rsidRPr="008A057C" w:rsidRDefault="00000000">
            <w:pPr>
              <w:jc w:val="center"/>
              <w:rPr>
                <w:sz w:val="28"/>
                <w:szCs w:val="28"/>
              </w:rPr>
            </w:pPr>
            <w:r w:rsidRPr="008A057C">
              <w:rPr>
                <w:sz w:val="28"/>
                <w:szCs w:val="28"/>
              </w:rPr>
              <w:t>B</w:t>
            </w:r>
          </w:p>
        </w:tc>
        <w:tc>
          <w:tcPr>
            <w:tcW w:w="1662" w:type="dxa"/>
            <w:vAlign w:val="center"/>
          </w:tcPr>
          <w:p w14:paraId="3B71D0C4" w14:textId="77777777" w:rsidR="0001582F" w:rsidRPr="008A057C" w:rsidRDefault="00000000">
            <w:pPr>
              <w:jc w:val="center"/>
              <w:rPr>
                <w:sz w:val="28"/>
                <w:szCs w:val="28"/>
              </w:rPr>
            </w:pPr>
            <w:r w:rsidRPr="008A057C">
              <w:rPr>
                <w:sz w:val="28"/>
                <w:szCs w:val="28"/>
              </w:rPr>
              <w:t>0.494022</w:t>
            </w:r>
          </w:p>
        </w:tc>
        <w:tc>
          <w:tcPr>
            <w:tcW w:w="1662" w:type="dxa"/>
            <w:vAlign w:val="center"/>
          </w:tcPr>
          <w:p w14:paraId="1862D389" w14:textId="77777777" w:rsidR="0001582F" w:rsidRPr="008A057C" w:rsidRDefault="00000000">
            <w:pPr>
              <w:jc w:val="center"/>
              <w:rPr>
                <w:sz w:val="28"/>
                <w:szCs w:val="28"/>
              </w:rPr>
            </w:pPr>
            <w:r w:rsidRPr="008A057C">
              <w:rPr>
                <w:sz w:val="28"/>
                <w:szCs w:val="28"/>
              </w:rPr>
              <w:t>0</w:t>
            </w:r>
          </w:p>
        </w:tc>
        <w:tc>
          <w:tcPr>
            <w:tcW w:w="1662" w:type="dxa"/>
            <w:vAlign w:val="center"/>
          </w:tcPr>
          <w:p w14:paraId="2259EA90" w14:textId="77777777" w:rsidR="0001582F" w:rsidRPr="008A057C" w:rsidRDefault="00000000">
            <w:pPr>
              <w:jc w:val="center"/>
              <w:rPr>
                <w:sz w:val="28"/>
                <w:szCs w:val="28"/>
              </w:rPr>
            </w:pPr>
            <w:r w:rsidRPr="008A057C">
              <w:rPr>
                <w:sz w:val="28"/>
                <w:szCs w:val="28"/>
              </w:rPr>
              <w:t>Đúng</w:t>
            </w:r>
          </w:p>
        </w:tc>
      </w:tr>
      <w:tr w:rsidR="0001582F" w:rsidRPr="008A057C" w14:paraId="2D2A07DB" w14:textId="77777777">
        <w:trPr>
          <w:jc w:val="center"/>
        </w:trPr>
        <w:tc>
          <w:tcPr>
            <w:tcW w:w="1662" w:type="dxa"/>
            <w:vAlign w:val="center"/>
          </w:tcPr>
          <w:p w14:paraId="02F89D35" w14:textId="77777777" w:rsidR="0001582F" w:rsidRPr="008A057C" w:rsidRDefault="00000000">
            <w:pPr>
              <w:rPr>
                <w:sz w:val="28"/>
                <w:szCs w:val="28"/>
              </w:rPr>
            </w:pPr>
            <w:r w:rsidRPr="008A057C">
              <w:rPr>
                <w:sz w:val="28"/>
                <w:szCs w:val="28"/>
              </w:rPr>
              <w:t>8</w:t>
            </w:r>
          </w:p>
        </w:tc>
        <w:tc>
          <w:tcPr>
            <w:tcW w:w="1662" w:type="dxa"/>
            <w:vAlign w:val="center"/>
          </w:tcPr>
          <w:p w14:paraId="16B3A557" w14:textId="77777777" w:rsidR="0001582F" w:rsidRPr="008A057C" w:rsidRDefault="00000000">
            <w:pPr>
              <w:jc w:val="center"/>
              <w:rPr>
                <w:sz w:val="28"/>
                <w:szCs w:val="28"/>
              </w:rPr>
            </w:pPr>
            <w:r w:rsidRPr="008A057C">
              <w:rPr>
                <w:sz w:val="28"/>
                <w:szCs w:val="28"/>
              </w:rPr>
              <w:t>106</w:t>
            </w:r>
          </w:p>
        </w:tc>
        <w:tc>
          <w:tcPr>
            <w:tcW w:w="1662" w:type="dxa"/>
            <w:vAlign w:val="center"/>
          </w:tcPr>
          <w:p w14:paraId="04DABF19" w14:textId="77777777" w:rsidR="0001582F" w:rsidRPr="008A057C" w:rsidRDefault="00000000">
            <w:pPr>
              <w:jc w:val="center"/>
              <w:rPr>
                <w:sz w:val="28"/>
                <w:szCs w:val="28"/>
              </w:rPr>
            </w:pPr>
            <w:r w:rsidRPr="008A057C">
              <w:rPr>
                <w:sz w:val="28"/>
                <w:szCs w:val="28"/>
              </w:rPr>
              <w:t>B</w:t>
            </w:r>
          </w:p>
        </w:tc>
        <w:tc>
          <w:tcPr>
            <w:tcW w:w="1662" w:type="dxa"/>
            <w:vAlign w:val="center"/>
          </w:tcPr>
          <w:p w14:paraId="56E1C6F2" w14:textId="77777777" w:rsidR="0001582F" w:rsidRPr="008A057C" w:rsidRDefault="00000000">
            <w:pPr>
              <w:jc w:val="center"/>
              <w:rPr>
                <w:sz w:val="28"/>
                <w:szCs w:val="28"/>
              </w:rPr>
            </w:pPr>
            <w:r w:rsidRPr="008A057C">
              <w:rPr>
                <w:sz w:val="28"/>
                <w:szCs w:val="28"/>
              </w:rPr>
              <w:t>0.486892</w:t>
            </w:r>
          </w:p>
        </w:tc>
        <w:tc>
          <w:tcPr>
            <w:tcW w:w="1662" w:type="dxa"/>
            <w:vAlign w:val="center"/>
          </w:tcPr>
          <w:p w14:paraId="2E9A19D7" w14:textId="77777777" w:rsidR="0001582F" w:rsidRPr="008A057C" w:rsidRDefault="00000000">
            <w:pPr>
              <w:jc w:val="center"/>
              <w:rPr>
                <w:sz w:val="28"/>
                <w:szCs w:val="28"/>
              </w:rPr>
            </w:pPr>
            <w:r w:rsidRPr="008A057C">
              <w:rPr>
                <w:sz w:val="28"/>
                <w:szCs w:val="28"/>
              </w:rPr>
              <w:t>0</w:t>
            </w:r>
          </w:p>
        </w:tc>
        <w:tc>
          <w:tcPr>
            <w:tcW w:w="1662" w:type="dxa"/>
            <w:vAlign w:val="center"/>
          </w:tcPr>
          <w:p w14:paraId="68DE2478" w14:textId="77777777" w:rsidR="0001582F" w:rsidRPr="008A057C" w:rsidRDefault="00000000">
            <w:pPr>
              <w:jc w:val="center"/>
              <w:rPr>
                <w:sz w:val="28"/>
                <w:szCs w:val="28"/>
              </w:rPr>
            </w:pPr>
            <w:r w:rsidRPr="008A057C">
              <w:rPr>
                <w:sz w:val="28"/>
                <w:szCs w:val="28"/>
              </w:rPr>
              <w:t>Đúng</w:t>
            </w:r>
          </w:p>
        </w:tc>
      </w:tr>
      <w:tr w:rsidR="0001582F" w:rsidRPr="008A057C" w14:paraId="0D5E73B3" w14:textId="77777777">
        <w:trPr>
          <w:jc w:val="center"/>
        </w:trPr>
        <w:tc>
          <w:tcPr>
            <w:tcW w:w="1662" w:type="dxa"/>
            <w:vAlign w:val="center"/>
          </w:tcPr>
          <w:p w14:paraId="407C247D" w14:textId="77777777" w:rsidR="0001582F" w:rsidRPr="008A057C" w:rsidRDefault="00000000">
            <w:pPr>
              <w:rPr>
                <w:sz w:val="28"/>
                <w:szCs w:val="28"/>
              </w:rPr>
            </w:pPr>
            <w:r w:rsidRPr="008A057C">
              <w:rPr>
                <w:sz w:val="28"/>
                <w:szCs w:val="28"/>
              </w:rPr>
              <w:t>9</w:t>
            </w:r>
          </w:p>
        </w:tc>
        <w:tc>
          <w:tcPr>
            <w:tcW w:w="1662" w:type="dxa"/>
            <w:vAlign w:val="center"/>
          </w:tcPr>
          <w:p w14:paraId="7590B7A2" w14:textId="77777777" w:rsidR="0001582F" w:rsidRPr="008A057C" w:rsidRDefault="00000000">
            <w:pPr>
              <w:jc w:val="center"/>
              <w:rPr>
                <w:sz w:val="28"/>
                <w:szCs w:val="28"/>
              </w:rPr>
            </w:pPr>
            <w:r w:rsidRPr="008A057C">
              <w:rPr>
                <w:sz w:val="28"/>
                <w:szCs w:val="28"/>
              </w:rPr>
              <w:t>102</w:t>
            </w:r>
          </w:p>
        </w:tc>
        <w:tc>
          <w:tcPr>
            <w:tcW w:w="1662" w:type="dxa"/>
            <w:vAlign w:val="center"/>
          </w:tcPr>
          <w:p w14:paraId="4BE1B517" w14:textId="77777777" w:rsidR="0001582F" w:rsidRPr="008A057C" w:rsidRDefault="00000000">
            <w:pPr>
              <w:jc w:val="center"/>
              <w:rPr>
                <w:sz w:val="28"/>
                <w:szCs w:val="28"/>
              </w:rPr>
            </w:pPr>
            <w:r w:rsidRPr="008A057C">
              <w:rPr>
                <w:sz w:val="28"/>
                <w:szCs w:val="28"/>
              </w:rPr>
              <w:t>B</w:t>
            </w:r>
          </w:p>
        </w:tc>
        <w:tc>
          <w:tcPr>
            <w:tcW w:w="1662" w:type="dxa"/>
            <w:vAlign w:val="center"/>
          </w:tcPr>
          <w:p w14:paraId="2CED1B48" w14:textId="77777777" w:rsidR="0001582F" w:rsidRPr="008A057C" w:rsidRDefault="00000000">
            <w:pPr>
              <w:jc w:val="center"/>
              <w:rPr>
                <w:sz w:val="28"/>
                <w:szCs w:val="28"/>
              </w:rPr>
            </w:pPr>
            <w:r w:rsidRPr="008A057C">
              <w:rPr>
                <w:sz w:val="28"/>
                <w:szCs w:val="28"/>
              </w:rPr>
              <w:t>0.484699</w:t>
            </w:r>
          </w:p>
        </w:tc>
        <w:tc>
          <w:tcPr>
            <w:tcW w:w="1662" w:type="dxa"/>
            <w:vAlign w:val="center"/>
          </w:tcPr>
          <w:p w14:paraId="1F3C7086" w14:textId="77777777" w:rsidR="0001582F" w:rsidRPr="008A057C" w:rsidRDefault="00000000">
            <w:pPr>
              <w:jc w:val="center"/>
              <w:rPr>
                <w:sz w:val="28"/>
                <w:szCs w:val="28"/>
              </w:rPr>
            </w:pPr>
            <w:r w:rsidRPr="008A057C">
              <w:rPr>
                <w:sz w:val="28"/>
                <w:szCs w:val="28"/>
              </w:rPr>
              <w:t>0</w:t>
            </w:r>
          </w:p>
        </w:tc>
        <w:tc>
          <w:tcPr>
            <w:tcW w:w="1662" w:type="dxa"/>
            <w:vAlign w:val="center"/>
          </w:tcPr>
          <w:p w14:paraId="6CB59693" w14:textId="77777777" w:rsidR="0001582F" w:rsidRPr="008A057C" w:rsidRDefault="00000000">
            <w:pPr>
              <w:jc w:val="center"/>
              <w:rPr>
                <w:sz w:val="28"/>
                <w:szCs w:val="28"/>
              </w:rPr>
            </w:pPr>
            <w:r w:rsidRPr="008A057C">
              <w:rPr>
                <w:sz w:val="28"/>
                <w:szCs w:val="28"/>
              </w:rPr>
              <w:t>Đúng</w:t>
            </w:r>
          </w:p>
        </w:tc>
      </w:tr>
      <w:tr w:rsidR="0001582F" w:rsidRPr="008A057C" w14:paraId="380E161C" w14:textId="77777777">
        <w:trPr>
          <w:jc w:val="center"/>
        </w:trPr>
        <w:tc>
          <w:tcPr>
            <w:tcW w:w="1662" w:type="dxa"/>
            <w:vAlign w:val="center"/>
          </w:tcPr>
          <w:p w14:paraId="7B895BE3" w14:textId="77777777" w:rsidR="0001582F" w:rsidRPr="008A057C" w:rsidRDefault="00000000">
            <w:pPr>
              <w:rPr>
                <w:sz w:val="28"/>
                <w:szCs w:val="28"/>
              </w:rPr>
            </w:pPr>
            <w:r w:rsidRPr="008A057C">
              <w:rPr>
                <w:sz w:val="28"/>
                <w:szCs w:val="28"/>
              </w:rPr>
              <w:t>10</w:t>
            </w:r>
          </w:p>
        </w:tc>
        <w:tc>
          <w:tcPr>
            <w:tcW w:w="1662" w:type="dxa"/>
            <w:vAlign w:val="center"/>
          </w:tcPr>
          <w:p w14:paraId="5F9706B4" w14:textId="77777777" w:rsidR="0001582F" w:rsidRPr="008A057C" w:rsidRDefault="00000000">
            <w:pPr>
              <w:jc w:val="center"/>
              <w:rPr>
                <w:sz w:val="28"/>
                <w:szCs w:val="28"/>
              </w:rPr>
            </w:pPr>
            <w:r w:rsidRPr="008A057C">
              <w:rPr>
                <w:sz w:val="28"/>
                <w:szCs w:val="28"/>
              </w:rPr>
              <w:t>143</w:t>
            </w:r>
          </w:p>
        </w:tc>
        <w:tc>
          <w:tcPr>
            <w:tcW w:w="1662" w:type="dxa"/>
            <w:vAlign w:val="center"/>
          </w:tcPr>
          <w:p w14:paraId="3FE90F51" w14:textId="77777777" w:rsidR="0001582F" w:rsidRPr="008A057C" w:rsidRDefault="00000000">
            <w:pPr>
              <w:jc w:val="center"/>
              <w:rPr>
                <w:sz w:val="28"/>
                <w:szCs w:val="28"/>
              </w:rPr>
            </w:pPr>
            <w:r w:rsidRPr="008A057C">
              <w:rPr>
                <w:sz w:val="28"/>
                <w:szCs w:val="28"/>
              </w:rPr>
              <w:t>G</w:t>
            </w:r>
          </w:p>
        </w:tc>
        <w:tc>
          <w:tcPr>
            <w:tcW w:w="1662" w:type="dxa"/>
            <w:vAlign w:val="center"/>
          </w:tcPr>
          <w:p w14:paraId="6AFD6DCA" w14:textId="77777777" w:rsidR="0001582F" w:rsidRPr="008A057C" w:rsidRDefault="00000000">
            <w:pPr>
              <w:jc w:val="center"/>
              <w:rPr>
                <w:sz w:val="28"/>
                <w:szCs w:val="28"/>
              </w:rPr>
            </w:pPr>
            <w:r w:rsidRPr="008A057C">
              <w:rPr>
                <w:sz w:val="28"/>
                <w:szCs w:val="28"/>
              </w:rPr>
              <w:t>0.507190</w:t>
            </w:r>
          </w:p>
        </w:tc>
        <w:tc>
          <w:tcPr>
            <w:tcW w:w="1662" w:type="dxa"/>
            <w:vAlign w:val="center"/>
          </w:tcPr>
          <w:p w14:paraId="1769D6A5" w14:textId="77777777" w:rsidR="0001582F" w:rsidRPr="008A057C" w:rsidRDefault="00000000">
            <w:pPr>
              <w:jc w:val="center"/>
              <w:rPr>
                <w:sz w:val="28"/>
                <w:szCs w:val="28"/>
              </w:rPr>
            </w:pPr>
            <w:r w:rsidRPr="008A057C">
              <w:rPr>
                <w:sz w:val="28"/>
                <w:szCs w:val="28"/>
              </w:rPr>
              <w:t>1</w:t>
            </w:r>
          </w:p>
        </w:tc>
        <w:tc>
          <w:tcPr>
            <w:tcW w:w="1662" w:type="dxa"/>
            <w:vAlign w:val="center"/>
          </w:tcPr>
          <w:p w14:paraId="525C3FF2" w14:textId="77777777" w:rsidR="0001582F" w:rsidRPr="008A057C" w:rsidRDefault="00000000">
            <w:pPr>
              <w:jc w:val="center"/>
              <w:rPr>
                <w:sz w:val="28"/>
                <w:szCs w:val="28"/>
              </w:rPr>
            </w:pPr>
            <w:r w:rsidRPr="008A057C">
              <w:rPr>
                <w:sz w:val="28"/>
                <w:szCs w:val="28"/>
              </w:rPr>
              <w:t>Đúng</w:t>
            </w:r>
          </w:p>
        </w:tc>
      </w:tr>
      <w:tr w:rsidR="0001582F" w:rsidRPr="008A057C" w14:paraId="1F482F32" w14:textId="77777777">
        <w:trPr>
          <w:jc w:val="center"/>
        </w:trPr>
        <w:tc>
          <w:tcPr>
            <w:tcW w:w="1662" w:type="dxa"/>
            <w:vAlign w:val="center"/>
          </w:tcPr>
          <w:p w14:paraId="0F72F8EE" w14:textId="77777777" w:rsidR="0001582F" w:rsidRPr="008A057C" w:rsidRDefault="00000000">
            <w:pPr>
              <w:rPr>
                <w:sz w:val="28"/>
                <w:szCs w:val="28"/>
              </w:rPr>
            </w:pPr>
            <w:r w:rsidRPr="008A057C">
              <w:rPr>
                <w:sz w:val="28"/>
                <w:szCs w:val="28"/>
              </w:rPr>
              <w:t>11</w:t>
            </w:r>
          </w:p>
        </w:tc>
        <w:tc>
          <w:tcPr>
            <w:tcW w:w="1662" w:type="dxa"/>
            <w:vAlign w:val="center"/>
          </w:tcPr>
          <w:p w14:paraId="48C4843F" w14:textId="77777777" w:rsidR="0001582F" w:rsidRPr="008A057C" w:rsidRDefault="00000000">
            <w:pPr>
              <w:jc w:val="center"/>
              <w:rPr>
                <w:sz w:val="28"/>
                <w:szCs w:val="28"/>
              </w:rPr>
            </w:pPr>
            <w:r w:rsidRPr="008A057C">
              <w:rPr>
                <w:sz w:val="28"/>
                <w:szCs w:val="28"/>
              </w:rPr>
              <w:t>76</w:t>
            </w:r>
          </w:p>
        </w:tc>
        <w:tc>
          <w:tcPr>
            <w:tcW w:w="1662" w:type="dxa"/>
            <w:vAlign w:val="center"/>
          </w:tcPr>
          <w:p w14:paraId="36125129" w14:textId="77777777" w:rsidR="0001582F" w:rsidRPr="008A057C" w:rsidRDefault="00000000">
            <w:pPr>
              <w:jc w:val="center"/>
              <w:rPr>
                <w:sz w:val="28"/>
                <w:szCs w:val="28"/>
              </w:rPr>
            </w:pPr>
            <w:r w:rsidRPr="008A057C">
              <w:rPr>
                <w:sz w:val="28"/>
                <w:szCs w:val="28"/>
              </w:rPr>
              <w:t>B</w:t>
            </w:r>
          </w:p>
        </w:tc>
        <w:tc>
          <w:tcPr>
            <w:tcW w:w="1662" w:type="dxa"/>
            <w:vAlign w:val="center"/>
          </w:tcPr>
          <w:p w14:paraId="77C0576D" w14:textId="77777777" w:rsidR="0001582F" w:rsidRPr="008A057C" w:rsidRDefault="00000000">
            <w:pPr>
              <w:jc w:val="center"/>
              <w:rPr>
                <w:sz w:val="28"/>
                <w:szCs w:val="28"/>
              </w:rPr>
            </w:pPr>
            <w:r w:rsidRPr="008A057C">
              <w:rPr>
                <w:sz w:val="28"/>
                <w:szCs w:val="28"/>
              </w:rPr>
              <w:t>0.470462</w:t>
            </w:r>
          </w:p>
        </w:tc>
        <w:tc>
          <w:tcPr>
            <w:tcW w:w="1662" w:type="dxa"/>
            <w:vAlign w:val="center"/>
          </w:tcPr>
          <w:p w14:paraId="28E6E005" w14:textId="77777777" w:rsidR="0001582F" w:rsidRPr="008A057C" w:rsidRDefault="00000000">
            <w:pPr>
              <w:jc w:val="center"/>
              <w:rPr>
                <w:sz w:val="28"/>
                <w:szCs w:val="28"/>
              </w:rPr>
            </w:pPr>
            <w:r w:rsidRPr="008A057C">
              <w:rPr>
                <w:sz w:val="28"/>
                <w:szCs w:val="28"/>
              </w:rPr>
              <w:t>0</w:t>
            </w:r>
          </w:p>
        </w:tc>
        <w:tc>
          <w:tcPr>
            <w:tcW w:w="1662" w:type="dxa"/>
            <w:vAlign w:val="center"/>
          </w:tcPr>
          <w:p w14:paraId="3C2CD730" w14:textId="77777777" w:rsidR="0001582F" w:rsidRPr="008A057C" w:rsidRDefault="00000000">
            <w:pPr>
              <w:jc w:val="center"/>
              <w:rPr>
                <w:sz w:val="28"/>
                <w:szCs w:val="28"/>
              </w:rPr>
            </w:pPr>
            <w:r w:rsidRPr="008A057C">
              <w:rPr>
                <w:sz w:val="28"/>
                <w:szCs w:val="28"/>
              </w:rPr>
              <w:t>Đúng</w:t>
            </w:r>
          </w:p>
        </w:tc>
      </w:tr>
      <w:tr w:rsidR="0001582F" w:rsidRPr="008A057C" w14:paraId="15749C16" w14:textId="77777777">
        <w:trPr>
          <w:jc w:val="center"/>
        </w:trPr>
        <w:tc>
          <w:tcPr>
            <w:tcW w:w="1662" w:type="dxa"/>
            <w:vAlign w:val="center"/>
          </w:tcPr>
          <w:p w14:paraId="2F475414" w14:textId="77777777" w:rsidR="0001582F" w:rsidRPr="008A057C" w:rsidRDefault="00000000">
            <w:pPr>
              <w:rPr>
                <w:sz w:val="28"/>
                <w:szCs w:val="28"/>
              </w:rPr>
            </w:pPr>
            <w:r w:rsidRPr="008A057C">
              <w:rPr>
                <w:sz w:val="28"/>
                <w:szCs w:val="28"/>
              </w:rPr>
              <w:t>12</w:t>
            </w:r>
          </w:p>
        </w:tc>
        <w:tc>
          <w:tcPr>
            <w:tcW w:w="1662" w:type="dxa"/>
            <w:vAlign w:val="center"/>
          </w:tcPr>
          <w:p w14:paraId="5E713E9B" w14:textId="77777777" w:rsidR="0001582F" w:rsidRPr="008A057C" w:rsidRDefault="00000000">
            <w:pPr>
              <w:jc w:val="center"/>
              <w:rPr>
                <w:sz w:val="28"/>
                <w:szCs w:val="28"/>
              </w:rPr>
            </w:pPr>
            <w:r w:rsidRPr="008A057C">
              <w:rPr>
                <w:sz w:val="28"/>
                <w:szCs w:val="28"/>
              </w:rPr>
              <w:t>168</w:t>
            </w:r>
          </w:p>
        </w:tc>
        <w:tc>
          <w:tcPr>
            <w:tcW w:w="1662" w:type="dxa"/>
            <w:vAlign w:val="center"/>
          </w:tcPr>
          <w:p w14:paraId="397BBB1E" w14:textId="77777777" w:rsidR="0001582F" w:rsidRPr="008A057C" w:rsidRDefault="00000000">
            <w:pPr>
              <w:jc w:val="center"/>
              <w:rPr>
                <w:sz w:val="28"/>
                <w:szCs w:val="28"/>
              </w:rPr>
            </w:pPr>
            <w:r w:rsidRPr="008A057C">
              <w:rPr>
                <w:sz w:val="28"/>
                <w:szCs w:val="28"/>
              </w:rPr>
              <w:t>G</w:t>
            </w:r>
          </w:p>
        </w:tc>
        <w:tc>
          <w:tcPr>
            <w:tcW w:w="1662" w:type="dxa"/>
            <w:vAlign w:val="center"/>
          </w:tcPr>
          <w:p w14:paraId="5AC63C92" w14:textId="77777777" w:rsidR="0001582F" w:rsidRPr="008A057C" w:rsidRDefault="00000000">
            <w:pPr>
              <w:jc w:val="center"/>
              <w:rPr>
                <w:sz w:val="28"/>
                <w:szCs w:val="28"/>
              </w:rPr>
            </w:pPr>
            <w:r w:rsidRPr="008A057C">
              <w:rPr>
                <w:sz w:val="28"/>
                <w:szCs w:val="28"/>
              </w:rPr>
              <w:t>0.520896</w:t>
            </w:r>
          </w:p>
        </w:tc>
        <w:tc>
          <w:tcPr>
            <w:tcW w:w="1662" w:type="dxa"/>
            <w:vAlign w:val="center"/>
          </w:tcPr>
          <w:p w14:paraId="020EA29B" w14:textId="77777777" w:rsidR="0001582F" w:rsidRPr="008A057C" w:rsidRDefault="00000000">
            <w:pPr>
              <w:jc w:val="center"/>
              <w:rPr>
                <w:sz w:val="28"/>
                <w:szCs w:val="28"/>
              </w:rPr>
            </w:pPr>
            <w:r w:rsidRPr="008A057C">
              <w:rPr>
                <w:sz w:val="28"/>
                <w:szCs w:val="28"/>
              </w:rPr>
              <w:t>1</w:t>
            </w:r>
          </w:p>
        </w:tc>
        <w:tc>
          <w:tcPr>
            <w:tcW w:w="1662" w:type="dxa"/>
            <w:vAlign w:val="center"/>
          </w:tcPr>
          <w:p w14:paraId="0680C790" w14:textId="77777777" w:rsidR="0001582F" w:rsidRPr="008A057C" w:rsidRDefault="00000000">
            <w:pPr>
              <w:jc w:val="center"/>
              <w:rPr>
                <w:sz w:val="28"/>
                <w:szCs w:val="28"/>
              </w:rPr>
            </w:pPr>
            <w:r w:rsidRPr="008A057C">
              <w:rPr>
                <w:sz w:val="28"/>
                <w:szCs w:val="28"/>
              </w:rPr>
              <w:t>Đúng</w:t>
            </w:r>
          </w:p>
        </w:tc>
      </w:tr>
      <w:tr w:rsidR="0001582F" w:rsidRPr="008A057C" w14:paraId="27415BE4" w14:textId="77777777">
        <w:trPr>
          <w:jc w:val="center"/>
        </w:trPr>
        <w:tc>
          <w:tcPr>
            <w:tcW w:w="1662" w:type="dxa"/>
            <w:vAlign w:val="center"/>
          </w:tcPr>
          <w:p w14:paraId="3594A803" w14:textId="77777777" w:rsidR="0001582F" w:rsidRPr="008A057C" w:rsidRDefault="00000000">
            <w:pPr>
              <w:rPr>
                <w:sz w:val="28"/>
                <w:szCs w:val="28"/>
              </w:rPr>
            </w:pPr>
            <w:r w:rsidRPr="008A057C">
              <w:rPr>
                <w:sz w:val="28"/>
                <w:szCs w:val="28"/>
              </w:rPr>
              <w:t>13</w:t>
            </w:r>
          </w:p>
        </w:tc>
        <w:tc>
          <w:tcPr>
            <w:tcW w:w="1662" w:type="dxa"/>
            <w:vAlign w:val="center"/>
          </w:tcPr>
          <w:p w14:paraId="22FE563E" w14:textId="77777777" w:rsidR="0001582F" w:rsidRPr="008A057C" w:rsidRDefault="00000000">
            <w:pPr>
              <w:jc w:val="center"/>
              <w:rPr>
                <w:sz w:val="28"/>
                <w:szCs w:val="28"/>
              </w:rPr>
            </w:pPr>
            <w:r w:rsidRPr="008A057C">
              <w:rPr>
                <w:sz w:val="28"/>
                <w:szCs w:val="28"/>
              </w:rPr>
              <w:t>94</w:t>
            </w:r>
          </w:p>
        </w:tc>
        <w:tc>
          <w:tcPr>
            <w:tcW w:w="1662" w:type="dxa"/>
            <w:vAlign w:val="center"/>
          </w:tcPr>
          <w:p w14:paraId="123F4DE9" w14:textId="77777777" w:rsidR="0001582F" w:rsidRPr="008A057C" w:rsidRDefault="00000000">
            <w:pPr>
              <w:jc w:val="center"/>
              <w:rPr>
                <w:sz w:val="28"/>
                <w:szCs w:val="28"/>
              </w:rPr>
            </w:pPr>
            <w:r w:rsidRPr="008A057C">
              <w:rPr>
                <w:sz w:val="28"/>
                <w:szCs w:val="28"/>
              </w:rPr>
              <w:t>B</w:t>
            </w:r>
          </w:p>
        </w:tc>
        <w:tc>
          <w:tcPr>
            <w:tcW w:w="1662" w:type="dxa"/>
            <w:vAlign w:val="center"/>
          </w:tcPr>
          <w:p w14:paraId="219C9EC4" w14:textId="77777777" w:rsidR="0001582F" w:rsidRPr="008A057C" w:rsidRDefault="00000000">
            <w:pPr>
              <w:jc w:val="center"/>
              <w:rPr>
                <w:sz w:val="28"/>
                <w:szCs w:val="28"/>
              </w:rPr>
            </w:pPr>
            <w:r w:rsidRPr="008A057C">
              <w:rPr>
                <w:sz w:val="28"/>
                <w:szCs w:val="28"/>
              </w:rPr>
              <w:t>0.480315</w:t>
            </w:r>
          </w:p>
        </w:tc>
        <w:tc>
          <w:tcPr>
            <w:tcW w:w="1662" w:type="dxa"/>
            <w:vAlign w:val="center"/>
          </w:tcPr>
          <w:p w14:paraId="108384BF" w14:textId="77777777" w:rsidR="0001582F" w:rsidRPr="008A057C" w:rsidRDefault="00000000">
            <w:pPr>
              <w:jc w:val="center"/>
              <w:rPr>
                <w:sz w:val="28"/>
                <w:szCs w:val="28"/>
              </w:rPr>
            </w:pPr>
            <w:r w:rsidRPr="008A057C">
              <w:rPr>
                <w:sz w:val="28"/>
                <w:szCs w:val="28"/>
              </w:rPr>
              <w:t>0</w:t>
            </w:r>
          </w:p>
        </w:tc>
        <w:tc>
          <w:tcPr>
            <w:tcW w:w="1662" w:type="dxa"/>
            <w:vAlign w:val="center"/>
          </w:tcPr>
          <w:p w14:paraId="20884810" w14:textId="77777777" w:rsidR="0001582F" w:rsidRPr="008A057C" w:rsidRDefault="00000000">
            <w:pPr>
              <w:jc w:val="center"/>
              <w:rPr>
                <w:sz w:val="28"/>
                <w:szCs w:val="28"/>
              </w:rPr>
            </w:pPr>
            <w:r w:rsidRPr="008A057C">
              <w:rPr>
                <w:sz w:val="28"/>
                <w:szCs w:val="28"/>
              </w:rPr>
              <w:t>Đúng</w:t>
            </w:r>
          </w:p>
        </w:tc>
      </w:tr>
      <w:tr w:rsidR="0001582F" w:rsidRPr="008A057C" w14:paraId="27B9FDF6" w14:textId="77777777">
        <w:trPr>
          <w:jc w:val="center"/>
        </w:trPr>
        <w:tc>
          <w:tcPr>
            <w:tcW w:w="1662" w:type="dxa"/>
            <w:vAlign w:val="center"/>
          </w:tcPr>
          <w:p w14:paraId="116EF7A6" w14:textId="77777777" w:rsidR="0001582F" w:rsidRPr="008A057C" w:rsidRDefault="00000000">
            <w:pPr>
              <w:rPr>
                <w:sz w:val="28"/>
                <w:szCs w:val="28"/>
              </w:rPr>
            </w:pPr>
            <w:r w:rsidRPr="008A057C">
              <w:rPr>
                <w:sz w:val="28"/>
                <w:szCs w:val="28"/>
              </w:rPr>
              <w:t>14</w:t>
            </w:r>
          </w:p>
        </w:tc>
        <w:tc>
          <w:tcPr>
            <w:tcW w:w="1662" w:type="dxa"/>
            <w:vAlign w:val="center"/>
          </w:tcPr>
          <w:p w14:paraId="691F4929" w14:textId="77777777" w:rsidR="0001582F" w:rsidRPr="008A057C" w:rsidRDefault="00000000">
            <w:pPr>
              <w:jc w:val="center"/>
              <w:rPr>
                <w:sz w:val="28"/>
                <w:szCs w:val="28"/>
              </w:rPr>
            </w:pPr>
            <w:r w:rsidRPr="008A057C">
              <w:rPr>
                <w:sz w:val="28"/>
                <w:szCs w:val="28"/>
              </w:rPr>
              <w:t>186</w:t>
            </w:r>
          </w:p>
        </w:tc>
        <w:tc>
          <w:tcPr>
            <w:tcW w:w="1662" w:type="dxa"/>
            <w:vAlign w:val="center"/>
          </w:tcPr>
          <w:p w14:paraId="70468A06" w14:textId="77777777" w:rsidR="0001582F" w:rsidRPr="008A057C" w:rsidRDefault="00000000">
            <w:pPr>
              <w:jc w:val="center"/>
              <w:rPr>
                <w:sz w:val="28"/>
                <w:szCs w:val="28"/>
              </w:rPr>
            </w:pPr>
            <w:r w:rsidRPr="008A057C">
              <w:rPr>
                <w:sz w:val="28"/>
                <w:szCs w:val="28"/>
              </w:rPr>
              <w:t>G</w:t>
            </w:r>
          </w:p>
        </w:tc>
        <w:tc>
          <w:tcPr>
            <w:tcW w:w="1662" w:type="dxa"/>
            <w:vAlign w:val="center"/>
          </w:tcPr>
          <w:p w14:paraId="5D2A0A1B" w14:textId="77777777" w:rsidR="0001582F" w:rsidRPr="008A057C" w:rsidRDefault="00000000">
            <w:pPr>
              <w:jc w:val="center"/>
              <w:rPr>
                <w:sz w:val="28"/>
                <w:szCs w:val="28"/>
              </w:rPr>
            </w:pPr>
            <w:r w:rsidRPr="008A057C">
              <w:rPr>
                <w:sz w:val="28"/>
                <w:szCs w:val="28"/>
              </w:rPr>
              <w:t>0.530745</w:t>
            </w:r>
          </w:p>
        </w:tc>
        <w:tc>
          <w:tcPr>
            <w:tcW w:w="1662" w:type="dxa"/>
            <w:vAlign w:val="center"/>
          </w:tcPr>
          <w:p w14:paraId="30D28673" w14:textId="77777777" w:rsidR="0001582F" w:rsidRPr="008A057C" w:rsidRDefault="00000000">
            <w:pPr>
              <w:jc w:val="center"/>
              <w:rPr>
                <w:sz w:val="28"/>
                <w:szCs w:val="28"/>
              </w:rPr>
            </w:pPr>
            <w:r w:rsidRPr="008A057C">
              <w:rPr>
                <w:sz w:val="28"/>
                <w:szCs w:val="28"/>
              </w:rPr>
              <w:t>1</w:t>
            </w:r>
          </w:p>
        </w:tc>
        <w:tc>
          <w:tcPr>
            <w:tcW w:w="1662" w:type="dxa"/>
            <w:vAlign w:val="center"/>
          </w:tcPr>
          <w:p w14:paraId="177CBF0C" w14:textId="77777777" w:rsidR="0001582F" w:rsidRPr="008A057C" w:rsidRDefault="00000000">
            <w:pPr>
              <w:jc w:val="center"/>
              <w:rPr>
                <w:sz w:val="28"/>
                <w:szCs w:val="28"/>
              </w:rPr>
            </w:pPr>
            <w:r w:rsidRPr="008A057C">
              <w:rPr>
                <w:sz w:val="28"/>
                <w:szCs w:val="28"/>
              </w:rPr>
              <w:t>Đúng</w:t>
            </w:r>
          </w:p>
        </w:tc>
      </w:tr>
    </w:tbl>
    <w:p w14:paraId="25508E9A" w14:textId="77777777" w:rsidR="0001582F" w:rsidRPr="008A057C" w:rsidRDefault="0001582F">
      <w:pPr>
        <w:rPr>
          <w:sz w:val="28"/>
          <w:szCs w:val="28"/>
        </w:rPr>
      </w:pPr>
    </w:p>
    <w:p w14:paraId="1E7B6152" w14:textId="77777777" w:rsidR="0001582F" w:rsidRPr="008A057C" w:rsidRDefault="00000000">
      <w:pPr>
        <w:rPr>
          <w:sz w:val="28"/>
          <w:szCs w:val="28"/>
        </w:rPr>
      </w:pPr>
      <w:r w:rsidRPr="008A057C">
        <w:rPr>
          <w:sz w:val="28"/>
          <w:szCs w:val="28"/>
        </w:rPr>
        <w:t>Ma trận nhầm lẫn (hàng = nhãn thực tế, cột = nhãn dự đoán):</w:t>
      </w:r>
    </w:p>
    <w:tbl>
      <w:tblPr>
        <w:tblStyle w:val="TableGrid"/>
        <w:tblW w:w="0" w:type="auto"/>
        <w:jc w:val="center"/>
        <w:tblLook w:val="04A0" w:firstRow="1" w:lastRow="0" w:firstColumn="1" w:lastColumn="0" w:noHBand="0" w:noVBand="1"/>
      </w:tblPr>
      <w:tblGrid>
        <w:gridCol w:w="3324"/>
        <w:gridCol w:w="3324"/>
        <w:gridCol w:w="3324"/>
      </w:tblGrid>
      <w:tr w:rsidR="0001582F" w:rsidRPr="008A057C" w14:paraId="01D0A6EF" w14:textId="77777777">
        <w:trPr>
          <w:jc w:val="center"/>
        </w:trPr>
        <w:tc>
          <w:tcPr>
            <w:tcW w:w="3324" w:type="dxa"/>
            <w:vAlign w:val="center"/>
          </w:tcPr>
          <w:p w14:paraId="7E51432E" w14:textId="77777777" w:rsidR="0001582F" w:rsidRPr="008A057C" w:rsidRDefault="0001582F">
            <w:pPr>
              <w:jc w:val="center"/>
              <w:rPr>
                <w:sz w:val="28"/>
                <w:szCs w:val="28"/>
              </w:rPr>
            </w:pPr>
          </w:p>
        </w:tc>
        <w:tc>
          <w:tcPr>
            <w:tcW w:w="3324" w:type="dxa"/>
            <w:vAlign w:val="center"/>
          </w:tcPr>
          <w:p w14:paraId="0E8B24FD" w14:textId="77777777" w:rsidR="0001582F" w:rsidRPr="008A057C" w:rsidRDefault="00000000">
            <w:pPr>
              <w:jc w:val="center"/>
              <w:rPr>
                <w:sz w:val="28"/>
                <w:szCs w:val="28"/>
              </w:rPr>
            </w:pPr>
            <w:r w:rsidRPr="008A057C">
              <w:rPr>
                <w:b/>
                <w:sz w:val="28"/>
                <w:szCs w:val="28"/>
              </w:rPr>
              <w:t>Dự đoán 0</w:t>
            </w:r>
          </w:p>
        </w:tc>
        <w:tc>
          <w:tcPr>
            <w:tcW w:w="3324" w:type="dxa"/>
            <w:vAlign w:val="center"/>
          </w:tcPr>
          <w:p w14:paraId="0B16B955" w14:textId="77777777" w:rsidR="0001582F" w:rsidRPr="008A057C" w:rsidRDefault="00000000">
            <w:pPr>
              <w:jc w:val="center"/>
              <w:rPr>
                <w:sz w:val="28"/>
                <w:szCs w:val="28"/>
              </w:rPr>
            </w:pPr>
            <w:r w:rsidRPr="008A057C">
              <w:rPr>
                <w:b/>
                <w:sz w:val="28"/>
                <w:szCs w:val="28"/>
              </w:rPr>
              <w:t>Dự đoán 1</w:t>
            </w:r>
          </w:p>
        </w:tc>
      </w:tr>
      <w:tr w:rsidR="0001582F" w:rsidRPr="008A057C" w14:paraId="7DB70E09" w14:textId="77777777">
        <w:trPr>
          <w:jc w:val="center"/>
        </w:trPr>
        <w:tc>
          <w:tcPr>
            <w:tcW w:w="3324" w:type="dxa"/>
            <w:vAlign w:val="center"/>
          </w:tcPr>
          <w:p w14:paraId="3CA0C304" w14:textId="77777777" w:rsidR="0001582F" w:rsidRPr="008A057C" w:rsidRDefault="00000000">
            <w:pPr>
              <w:rPr>
                <w:sz w:val="28"/>
                <w:szCs w:val="28"/>
              </w:rPr>
            </w:pPr>
            <w:r w:rsidRPr="008A057C">
              <w:rPr>
                <w:sz w:val="28"/>
                <w:szCs w:val="28"/>
              </w:rPr>
              <w:t>Thực tế 0 (B)</w:t>
            </w:r>
          </w:p>
        </w:tc>
        <w:tc>
          <w:tcPr>
            <w:tcW w:w="3324" w:type="dxa"/>
            <w:vAlign w:val="center"/>
          </w:tcPr>
          <w:p w14:paraId="7E664007" w14:textId="77777777" w:rsidR="0001582F" w:rsidRPr="008A057C" w:rsidRDefault="00000000">
            <w:pPr>
              <w:jc w:val="center"/>
              <w:rPr>
                <w:sz w:val="28"/>
                <w:szCs w:val="28"/>
              </w:rPr>
            </w:pPr>
            <w:r w:rsidRPr="008A057C">
              <w:rPr>
                <w:sz w:val="28"/>
                <w:szCs w:val="28"/>
              </w:rPr>
              <w:t>7</w:t>
            </w:r>
          </w:p>
        </w:tc>
        <w:tc>
          <w:tcPr>
            <w:tcW w:w="3324" w:type="dxa"/>
            <w:vAlign w:val="center"/>
          </w:tcPr>
          <w:p w14:paraId="33B339A4" w14:textId="77777777" w:rsidR="0001582F" w:rsidRPr="008A057C" w:rsidRDefault="00000000">
            <w:pPr>
              <w:jc w:val="center"/>
              <w:rPr>
                <w:sz w:val="28"/>
                <w:szCs w:val="28"/>
              </w:rPr>
            </w:pPr>
            <w:r w:rsidRPr="008A057C">
              <w:rPr>
                <w:sz w:val="28"/>
                <w:szCs w:val="28"/>
              </w:rPr>
              <w:t>0</w:t>
            </w:r>
          </w:p>
        </w:tc>
      </w:tr>
      <w:tr w:rsidR="0001582F" w:rsidRPr="008A057C" w14:paraId="4E3B5457" w14:textId="77777777">
        <w:trPr>
          <w:jc w:val="center"/>
        </w:trPr>
        <w:tc>
          <w:tcPr>
            <w:tcW w:w="3324" w:type="dxa"/>
            <w:vAlign w:val="center"/>
          </w:tcPr>
          <w:p w14:paraId="72A257B8" w14:textId="77777777" w:rsidR="0001582F" w:rsidRPr="008A057C" w:rsidRDefault="00000000">
            <w:pPr>
              <w:rPr>
                <w:sz w:val="28"/>
                <w:szCs w:val="28"/>
              </w:rPr>
            </w:pPr>
            <w:r w:rsidRPr="008A057C">
              <w:rPr>
                <w:sz w:val="28"/>
                <w:szCs w:val="28"/>
              </w:rPr>
              <w:t>Thực tế 1 (G)</w:t>
            </w:r>
          </w:p>
        </w:tc>
        <w:tc>
          <w:tcPr>
            <w:tcW w:w="3324" w:type="dxa"/>
            <w:vAlign w:val="center"/>
          </w:tcPr>
          <w:p w14:paraId="590C0FC6" w14:textId="77777777" w:rsidR="0001582F" w:rsidRPr="008A057C" w:rsidRDefault="00000000">
            <w:pPr>
              <w:jc w:val="center"/>
              <w:rPr>
                <w:sz w:val="28"/>
                <w:szCs w:val="28"/>
              </w:rPr>
            </w:pPr>
            <w:r w:rsidRPr="008A057C">
              <w:rPr>
                <w:sz w:val="28"/>
                <w:szCs w:val="28"/>
              </w:rPr>
              <w:t>0</w:t>
            </w:r>
          </w:p>
        </w:tc>
        <w:tc>
          <w:tcPr>
            <w:tcW w:w="3324" w:type="dxa"/>
            <w:vAlign w:val="center"/>
          </w:tcPr>
          <w:p w14:paraId="3EC6085B" w14:textId="77777777" w:rsidR="0001582F" w:rsidRPr="008A057C" w:rsidRDefault="00000000">
            <w:pPr>
              <w:jc w:val="center"/>
              <w:rPr>
                <w:sz w:val="28"/>
                <w:szCs w:val="28"/>
              </w:rPr>
            </w:pPr>
            <w:r w:rsidRPr="008A057C">
              <w:rPr>
                <w:sz w:val="28"/>
                <w:szCs w:val="28"/>
              </w:rPr>
              <w:t>7</w:t>
            </w:r>
          </w:p>
        </w:tc>
      </w:tr>
    </w:tbl>
    <w:p w14:paraId="551F59CE" w14:textId="77777777" w:rsidR="0001582F" w:rsidRPr="008A057C" w:rsidRDefault="0001582F">
      <w:pPr>
        <w:rPr>
          <w:sz w:val="28"/>
          <w:szCs w:val="28"/>
        </w:rPr>
      </w:pPr>
    </w:p>
    <w:p w14:paraId="2EC529A0" w14:textId="77777777" w:rsidR="0001582F" w:rsidRPr="008A057C" w:rsidRDefault="00000000">
      <w:pPr>
        <w:ind w:left="340"/>
        <w:rPr>
          <w:sz w:val="28"/>
          <w:szCs w:val="28"/>
        </w:rPr>
      </w:pPr>
      <w:r w:rsidRPr="008A057C">
        <w:rPr>
          <w:sz w:val="28"/>
          <w:szCs w:val="28"/>
        </w:rPr>
        <w:t>Accuracy = (TP+TN)/14 = (7+7)/14 = 1.0000 = 100.00%.</w:t>
      </w:r>
    </w:p>
    <w:p w14:paraId="5CDAA748" w14:textId="77777777" w:rsidR="0001582F" w:rsidRPr="008A057C" w:rsidRDefault="00000000">
      <w:pPr>
        <w:ind w:left="340"/>
        <w:rPr>
          <w:sz w:val="28"/>
          <w:szCs w:val="28"/>
        </w:rPr>
      </w:pPr>
      <w:r w:rsidRPr="008A057C">
        <w:rPr>
          <w:sz w:val="28"/>
          <w:szCs w:val="28"/>
        </w:rPr>
        <w:t>Precision = TP/(TP+FP) = 7/(7+0) = 1.0000.</w:t>
      </w:r>
    </w:p>
    <w:p w14:paraId="4B504BEC" w14:textId="77777777" w:rsidR="0001582F" w:rsidRPr="008A057C" w:rsidRDefault="00000000">
      <w:pPr>
        <w:ind w:left="340"/>
        <w:rPr>
          <w:sz w:val="28"/>
          <w:szCs w:val="28"/>
        </w:rPr>
      </w:pPr>
      <w:r w:rsidRPr="008A057C">
        <w:rPr>
          <w:sz w:val="28"/>
          <w:szCs w:val="28"/>
        </w:rPr>
        <w:t>Recall = TP/(TP+FN) = 7/(7+0) = 1.0000.</w:t>
      </w:r>
    </w:p>
    <w:p w14:paraId="627D839C" w14:textId="77777777" w:rsidR="0001582F" w:rsidRPr="008A057C" w:rsidRDefault="00000000">
      <w:pPr>
        <w:ind w:left="340"/>
        <w:rPr>
          <w:sz w:val="28"/>
          <w:szCs w:val="28"/>
        </w:rPr>
      </w:pPr>
      <w:r w:rsidRPr="008A057C">
        <w:rPr>
          <w:sz w:val="28"/>
          <w:szCs w:val="28"/>
        </w:rPr>
        <w:t>F1-score = 2×Precision×Recall/(Precision+Recall) = 1.0000.</w:t>
      </w:r>
    </w:p>
    <w:p w14:paraId="042EE093" w14:textId="77777777" w:rsidR="0001582F" w:rsidRPr="008A057C" w:rsidRDefault="00000000">
      <w:pPr>
        <w:rPr>
          <w:sz w:val="28"/>
          <w:szCs w:val="28"/>
        </w:rPr>
      </w:pPr>
      <w:r w:rsidRPr="008A057C">
        <w:rPr>
          <w:sz w:val="28"/>
          <w:szCs w:val="28"/>
        </w:rPr>
        <w:t>Nhận xét: Với ngưỡng 0,5 sau hai lần cập nhật, 14 mẫu đều được phân loại đúng theo tập dữ liệu đã cho. Đây là kết quả trên tập huấn luyện, không tự động bảo đảm độ chính xác tương tự trên dữ liệu mới.</w:t>
      </w:r>
    </w:p>
    <w:p w14:paraId="4888C548" w14:textId="77777777" w:rsidR="0084062C" w:rsidRDefault="0084062C">
      <w:pPr>
        <w:rPr>
          <w:b/>
          <w:sz w:val="28"/>
          <w:szCs w:val="28"/>
        </w:rPr>
      </w:pPr>
    </w:p>
    <w:p w14:paraId="5FB1AB12" w14:textId="77777777" w:rsidR="0084062C" w:rsidRDefault="0084062C">
      <w:pPr>
        <w:rPr>
          <w:b/>
          <w:sz w:val="28"/>
          <w:szCs w:val="28"/>
        </w:rPr>
      </w:pPr>
    </w:p>
    <w:p w14:paraId="237800B2" w14:textId="77777777" w:rsidR="0084062C" w:rsidRDefault="0084062C">
      <w:pPr>
        <w:rPr>
          <w:b/>
          <w:sz w:val="28"/>
          <w:szCs w:val="28"/>
        </w:rPr>
      </w:pPr>
    </w:p>
    <w:p w14:paraId="156A2645" w14:textId="3DFCB9FD" w:rsidR="0001582F" w:rsidRPr="008A057C" w:rsidRDefault="00000000">
      <w:pPr>
        <w:rPr>
          <w:sz w:val="28"/>
          <w:szCs w:val="28"/>
        </w:rPr>
      </w:pPr>
      <w:r w:rsidRPr="008A057C">
        <w:rPr>
          <w:b/>
          <w:sz w:val="28"/>
          <w:szCs w:val="28"/>
        </w:rPr>
        <w:lastRenderedPageBreak/>
        <w:t>h) Decision Boundary và đồ thị Sigmoid</w:t>
      </w:r>
    </w:p>
    <w:p w14:paraId="244AE7C1" w14:textId="77777777" w:rsidR="0001582F" w:rsidRPr="008A057C" w:rsidRDefault="00000000">
      <w:pPr>
        <w:ind w:left="340"/>
        <w:rPr>
          <w:sz w:val="28"/>
          <w:szCs w:val="28"/>
        </w:rPr>
      </w:pPr>
      <w:r w:rsidRPr="008A057C">
        <w:rPr>
          <w:sz w:val="28"/>
          <w:szCs w:val="28"/>
        </w:rPr>
        <w:t>Tại ngưỡng 0,5: σ(z)=0,5 ⇔ z=0.</w:t>
      </w:r>
    </w:p>
    <w:p w14:paraId="68A9A3EA" w14:textId="77777777" w:rsidR="0001582F" w:rsidRPr="008A057C" w:rsidRDefault="00000000">
      <w:pPr>
        <w:ind w:left="340"/>
        <w:rPr>
          <w:sz w:val="28"/>
          <w:szCs w:val="28"/>
        </w:rPr>
      </w:pPr>
      <w:r w:rsidRPr="008A057C">
        <w:rPr>
          <w:sz w:val="28"/>
          <w:szCs w:val="28"/>
        </w:rPr>
        <w:t>w⁽²⁾x′ + b⁽²⁾ = 0 ⇒ x′ = −b⁽²⁾/w⁽²⁾ = -0.002092251.</w:t>
      </w:r>
    </w:p>
    <w:p w14:paraId="4F0228D1" w14:textId="77777777" w:rsidR="0001582F" w:rsidRPr="008A057C" w:rsidRDefault="00000000">
      <w:pPr>
        <w:ind w:left="340"/>
        <w:rPr>
          <w:sz w:val="28"/>
          <w:szCs w:val="28"/>
        </w:rPr>
      </w:pPr>
      <w:r w:rsidRPr="008A057C">
        <w:rPr>
          <w:sz w:val="28"/>
          <w:szCs w:val="28"/>
        </w:rPr>
        <w:t>Đổi về thời lượng gốc: x = 130 + 50x′ ≈ 129.895387 phút.</w:t>
      </w:r>
    </w:p>
    <w:p w14:paraId="20E4A77B" w14:textId="77777777" w:rsidR="0001582F" w:rsidRPr="008A057C" w:rsidRDefault="00000000">
      <w:pPr>
        <w:rPr>
          <w:sz w:val="28"/>
          <w:szCs w:val="28"/>
        </w:rPr>
      </w:pPr>
      <w:r w:rsidRPr="008A057C">
        <w:rPr>
          <w:sz w:val="28"/>
          <w:szCs w:val="28"/>
        </w:rPr>
        <w:t>Vì w⁽²⁾ dương, mô hình dự đoán Không tốt khi x nhỏ hơn khoảng 129.90 phút và Tốt khi x lớn hơn hoặc bằng khoảng này.</w:t>
      </w:r>
    </w:p>
    <w:p w14:paraId="7EF9CD15" w14:textId="77777777" w:rsidR="0001582F" w:rsidRPr="008A057C" w:rsidRDefault="00000000">
      <w:pPr>
        <w:jc w:val="center"/>
        <w:rPr>
          <w:sz w:val="28"/>
          <w:szCs w:val="28"/>
        </w:rPr>
      </w:pPr>
      <w:r w:rsidRPr="008A057C">
        <w:rPr>
          <w:noProof/>
          <w:sz w:val="28"/>
          <w:szCs w:val="28"/>
        </w:rPr>
        <w:drawing>
          <wp:inline distT="0" distB="0" distL="0" distR="0" wp14:anchorId="322ABB85" wp14:editId="2C68AADE">
            <wp:extent cx="5669280" cy="2992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moid_bai2.png"/>
                    <pic:cNvPicPr/>
                  </pic:nvPicPr>
                  <pic:blipFill>
                    <a:blip r:embed="rId11"/>
                    <a:stretch>
                      <a:fillRect/>
                    </a:stretch>
                  </pic:blipFill>
                  <pic:spPr>
                    <a:xfrm>
                      <a:off x="0" y="0"/>
                      <a:ext cx="5669280" cy="2992120"/>
                    </a:xfrm>
                    <a:prstGeom prst="rect">
                      <a:avLst/>
                    </a:prstGeom>
                  </pic:spPr>
                </pic:pic>
              </a:graphicData>
            </a:graphic>
          </wp:inline>
        </w:drawing>
      </w:r>
    </w:p>
    <w:p w14:paraId="503D8FB2" w14:textId="77777777" w:rsidR="0001582F" w:rsidRPr="008A057C" w:rsidRDefault="00000000">
      <w:pPr>
        <w:rPr>
          <w:sz w:val="28"/>
          <w:szCs w:val="28"/>
        </w:rPr>
      </w:pPr>
      <w:r w:rsidRPr="008A057C">
        <w:rPr>
          <w:b/>
          <w:sz w:val="28"/>
          <w:szCs w:val="28"/>
        </w:rPr>
        <w:t>i) Đồ thị tính toán và Forward/Backward Pass</w:t>
      </w:r>
    </w:p>
    <w:p w14:paraId="64BE7D3F" w14:textId="77777777" w:rsidR="0001582F" w:rsidRPr="008A057C" w:rsidRDefault="00000000">
      <w:pPr>
        <w:ind w:left="340"/>
        <w:rPr>
          <w:sz w:val="28"/>
          <w:szCs w:val="28"/>
        </w:rPr>
      </w:pPr>
      <w:r w:rsidRPr="008A057C">
        <w:rPr>
          <w:sz w:val="28"/>
          <w:szCs w:val="28"/>
        </w:rPr>
        <w:t>Forward Pass: x′, w, b → z=wx′+b → ŷ=σ(z) → L=−[y ln ŷ+(1−y)ln(1−ŷ)].</w:t>
      </w:r>
    </w:p>
    <w:p w14:paraId="7AD7D511" w14:textId="77777777" w:rsidR="0001582F" w:rsidRPr="008A057C" w:rsidRDefault="00000000">
      <w:pPr>
        <w:ind w:left="340"/>
        <w:rPr>
          <w:sz w:val="28"/>
          <w:szCs w:val="28"/>
        </w:rPr>
      </w:pPr>
      <w:r w:rsidRPr="008A057C">
        <w:rPr>
          <w:sz w:val="28"/>
          <w:szCs w:val="28"/>
        </w:rPr>
        <w:t>Backward Pass: ∂L/∂ŷ → ∂L/∂z=ŷ−y → ∂L/∂w=(ŷ−y)x′; ∂L/∂b=ŷ−y.</w:t>
      </w:r>
    </w:p>
    <w:p w14:paraId="4515DEB1" w14:textId="77777777" w:rsidR="0001582F" w:rsidRPr="008A057C" w:rsidRDefault="00000000">
      <w:pPr>
        <w:rPr>
          <w:sz w:val="28"/>
          <w:szCs w:val="28"/>
        </w:rPr>
      </w:pPr>
      <w:r w:rsidRPr="008A057C">
        <w:rPr>
          <w:sz w:val="28"/>
          <w:szCs w:val="28"/>
        </w:rPr>
        <w:t>Khi xét toàn bộ tập huấn luyện, gradient theo w và b là trung bình các gradient theo từng mẫu.</w:t>
      </w:r>
    </w:p>
    <w:p w14:paraId="42147409" w14:textId="77777777" w:rsidR="0084062C" w:rsidRDefault="0084062C">
      <w:pPr>
        <w:rPr>
          <w:b/>
          <w:sz w:val="28"/>
          <w:szCs w:val="28"/>
        </w:rPr>
      </w:pPr>
    </w:p>
    <w:p w14:paraId="10F4D091" w14:textId="77777777" w:rsidR="0084062C" w:rsidRDefault="0084062C">
      <w:pPr>
        <w:rPr>
          <w:b/>
          <w:sz w:val="28"/>
          <w:szCs w:val="28"/>
        </w:rPr>
      </w:pPr>
    </w:p>
    <w:p w14:paraId="4EFDE35E" w14:textId="77777777" w:rsidR="0084062C" w:rsidRDefault="0084062C">
      <w:pPr>
        <w:rPr>
          <w:b/>
          <w:sz w:val="28"/>
          <w:szCs w:val="28"/>
        </w:rPr>
      </w:pPr>
    </w:p>
    <w:p w14:paraId="47975BBE" w14:textId="77777777" w:rsidR="0084062C" w:rsidRDefault="0084062C">
      <w:pPr>
        <w:rPr>
          <w:b/>
          <w:sz w:val="28"/>
          <w:szCs w:val="28"/>
        </w:rPr>
      </w:pPr>
    </w:p>
    <w:p w14:paraId="773C4C1B" w14:textId="77777777" w:rsidR="0084062C" w:rsidRDefault="0084062C">
      <w:pPr>
        <w:rPr>
          <w:b/>
          <w:sz w:val="28"/>
          <w:szCs w:val="28"/>
        </w:rPr>
      </w:pPr>
    </w:p>
    <w:p w14:paraId="730D0D55" w14:textId="14A774E6" w:rsidR="0001582F" w:rsidRPr="008A057C" w:rsidRDefault="00000000">
      <w:pPr>
        <w:rPr>
          <w:sz w:val="28"/>
          <w:szCs w:val="28"/>
        </w:rPr>
      </w:pPr>
      <w:r w:rsidRPr="008A057C">
        <w:rPr>
          <w:b/>
          <w:sz w:val="28"/>
          <w:szCs w:val="28"/>
        </w:rPr>
        <w:lastRenderedPageBreak/>
        <w:t>j) Chương trình Python NumPy huấn luyện 1.000 lần</w:t>
      </w:r>
    </w:p>
    <w:p w14:paraId="56C55855" w14:textId="77777777" w:rsidR="0001582F" w:rsidRPr="008A057C" w:rsidRDefault="00000000">
      <w:pPr>
        <w:ind w:left="227"/>
        <w:rPr>
          <w:sz w:val="28"/>
          <w:szCs w:val="28"/>
        </w:rPr>
      </w:pPr>
      <w:r w:rsidRPr="008A057C">
        <w:rPr>
          <w:sz w:val="28"/>
          <w:szCs w:val="28"/>
        </w:rPr>
        <w:t>import numpy as np</w:t>
      </w:r>
      <w:r w:rsidRPr="008A057C">
        <w:rPr>
          <w:sz w:val="28"/>
          <w:szCs w:val="28"/>
        </w:rPr>
        <w:br/>
        <w:t>import matplotlib.pyplot as plt</w:t>
      </w:r>
      <w:r w:rsidRPr="008A057C">
        <w:rPr>
          <w:sz w:val="28"/>
          <w:szCs w:val="28"/>
        </w:rPr>
        <w:br/>
      </w:r>
      <w:r w:rsidRPr="008A057C">
        <w:rPr>
          <w:sz w:val="28"/>
          <w:szCs w:val="28"/>
        </w:rPr>
        <w:br/>
        <w:t>x = np.array([132,141,88,154,151,102,119,106,102,143,76,168,94,186], dtype=float)</w:t>
      </w:r>
      <w:r w:rsidRPr="008A057C">
        <w:rPr>
          <w:sz w:val="28"/>
          <w:szCs w:val="28"/>
        </w:rPr>
        <w:br/>
        <w:t>y = np.array([1,1,0,1,1,0,0,0,0,1,0,1,0,1], dtype=float)</w:t>
      </w:r>
      <w:r w:rsidRPr="008A057C">
        <w:rPr>
          <w:sz w:val="28"/>
          <w:szCs w:val="28"/>
        </w:rPr>
        <w:br/>
        <w:t>xp = (x - 130) / 50</w:t>
      </w:r>
      <w:r w:rsidRPr="008A057C">
        <w:rPr>
          <w:sz w:val="28"/>
          <w:szCs w:val="28"/>
        </w:rPr>
        <w:br/>
      </w:r>
      <w:r w:rsidRPr="008A057C">
        <w:rPr>
          <w:sz w:val="28"/>
          <w:szCs w:val="28"/>
        </w:rPr>
        <w:br/>
        <w:t>def sigmoid(z):</w:t>
      </w:r>
      <w:r w:rsidRPr="008A057C">
        <w:rPr>
          <w:sz w:val="28"/>
          <w:szCs w:val="28"/>
        </w:rPr>
        <w:br/>
        <w:t xml:space="preserve">    return 1 / (1 + np.exp(-z))</w:t>
      </w:r>
      <w:r w:rsidRPr="008A057C">
        <w:rPr>
          <w:sz w:val="28"/>
          <w:szCs w:val="28"/>
        </w:rPr>
        <w:br/>
      </w:r>
      <w:r w:rsidRPr="008A057C">
        <w:rPr>
          <w:sz w:val="28"/>
          <w:szCs w:val="28"/>
        </w:rPr>
        <w:br/>
        <w:t>def loss_and_grad(w, b):</w:t>
      </w:r>
      <w:r w:rsidRPr="008A057C">
        <w:rPr>
          <w:sz w:val="28"/>
          <w:szCs w:val="28"/>
        </w:rPr>
        <w:br/>
        <w:t xml:space="preserve">    z = w * xp + b</w:t>
      </w:r>
      <w:r w:rsidRPr="008A057C">
        <w:rPr>
          <w:sz w:val="28"/>
          <w:szCs w:val="28"/>
        </w:rPr>
        <w:br/>
        <w:t xml:space="preserve">    p = sigmoid(z)</w:t>
      </w:r>
      <w:r w:rsidRPr="008A057C">
        <w:rPr>
          <w:sz w:val="28"/>
          <w:szCs w:val="28"/>
        </w:rPr>
        <w:br/>
        <w:t xml:space="preserve">    p = np.clip(p, 1e-15, 1-1e-15)</w:t>
      </w:r>
      <w:r w:rsidRPr="008A057C">
        <w:rPr>
          <w:sz w:val="28"/>
          <w:szCs w:val="28"/>
        </w:rPr>
        <w:br/>
        <w:t xml:space="preserve">    loss = -np.mean(y*np.log(p) + (1-y)*np.log(1-p))</w:t>
      </w:r>
      <w:r w:rsidRPr="008A057C">
        <w:rPr>
          <w:sz w:val="28"/>
          <w:szCs w:val="28"/>
        </w:rPr>
        <w:br/>
        <w:t xml:space="preserve">    dw = np.mean((p-y) * xp)</w:t>
      </w:r>
      <w:r w:rsidRPr="008A057C">
        <w:rPr>
          <w:sz w:val="28"/>
          <w:szCs w:val="28"/>
        </w:rPr>
        <w:br/>
        <w:t xml:space="preserve">    db = np.mean(p-y)</w:t>
      </w:r>
      <w:r w:rsidRPr="008A057C">
        <w:rPr>
          <w:sz w:val="28"/>
          <w:szCs w:val="28"/>
        </w:rPr>
        <w:br/>
        <w:t xml:space="preserve">    return loss, dw, db</w:t>
      </w:r>
      <w:r w:rsidRPr="008A057C">
        <w:rPr>
          <w:sz w:val="28"/>
          <w:szCs w:val="28"/>
        </w:rPr>
        <w:br/>
      </w:r>
      <w:r w:rsidRPr="008A057C">
        <w:rPr>
          <w:sz w:val="28"/>
          <w:szCs w:val="28"/>
        </w:rPr>
        <w:br/>
        <w:t>w, b, alpha = 0.0, 0.0, 0.2</w:t>
      </w:r>
      <w:r w:rsidRPr="008A057C">
        <w:rPr>
          <w:sz w:val="28"/>
          <w:szCs w:val="28"/>
        </w:rPr>
        <w:br/>
        <w:t>losses = []</w:t>
      </w:r>
      <w:r w:rsidRPr="008A057C">
        <w:rPr>
          <w:sz w:val="28"/>
          <w:szCs w:val="28"/>
        </w:rPr>
        <w:br/>
        <w:t>for _ in range(1000):</w:t>
      </w:r>
      <w:r w:rsidRPr="008A057C">
        <w:rPr>
          <w:sz w:val="28"/>
          <w:szCs w:val="28"/>
        </w:rPr>
        <w:br/>
        <w:t xml:space="preserve">    loss, dw, db = loss_and_grad(w, b)</w:t>
      </w:r>
      <w:r w:rsidRPr="008A057C">
        <w:rPr>
          <w:sz w:val="28"/>
          <w:szCs w:val="28"/>
        </w:rPr>
        <w:br/>
        <w:t xml:space="preserve">    losses.append(loss)</w:t>
      </w:r>
      <w:r w:rsidRPr="008A057C">
        <w:rPr>
          <w:sz w:val="28"/>
          <w:szCs w:val="28"/>
        </w:rPr>
        <w:br/>
        <w:t xml:space="preserve">    # Cập nhật đồng thời từ gradient của tham số hiện tại</w:t>
      </w:r>
      <w:r w:rsidRPr="008A057C">
        <w:rPr>
          <w:sz w:val="28"/>
          <w:szCs w:val="28"/>
        </w:rPr>
        <w:br/>
        <w:t xml:space="preserve">    w_new = w - alpha * dw</w:t>
      </w:r>
      <w:r w:rsidRPr="008A057C">
        <w:rPr>
          <w:sz w:val="28"/>
          <w:szCs w:val="28"/>
        </w:rPr>
        <w:br/>
        <w:t xml:space="preserve">    b_new = b - alpha * db</w:t>
      </w:r>
      <w:r w:rsidRPr="008A057C">
        <w:rPr>
          <w:sz w:val="28"/>
          <w:szCs w:val="28"/>
        </w:rPr>
        <w:br/>
        <w:t xml:space="preserve">    w, b = w_new, b_new</w:t>
      </w:r>
      <w:r w:rsidRPr="008A057C">
        <w:rPr>
          <w:sz w:val="28"/>
          <w:szCs w:val="28"/>
        </w:rPr>
        <w:br/>
      </w:r>
      <w:r w:rsidRPr="008A057C">
        <w:rPr>
          <w:sz w:val="28"/>
          <w:szCs w:val="28"/>
        </w:rPr>
        <w:br/>
        <w:t>print("w =", w, "b =", b)</w:t>
      </w:r>
      <w:r w:rsidRPr="008A057C">
        <w:rPr>
          <w:sz w:val="28"/>
          <w:szCs w:val="28"/>
        </w:rPr>
        <w:br/>
        <w:t>print("Loss cuối =", loss_and_grad(w, b)[0])</w:t>
      </w:r>
      <w:r w:rsidRPr="008A057C">
        <w:rPr>
          <w:sz w:val="28"/>
          <w:szCs w:val="28"/>
        </w:rPr>
        <w:br/>
        <w:t>plt.plot(range(1, 1001), losses)</w:t>
      </w:r>
      <w:r w:rsidRPr="008A057C">
        <w:rPr>
          <w:sz w:val="28"/>
          <w:szCs w:val="28"/>
        </w:rPr>
        <w:br/>
        <w:t>plt.xlabel("Lần lặp")</w:t>
      </w:r>
      <w:r w:rsidRPr="008A057C">
        <w:rPr>
          <w:sz w:val="28"/>
          <w:szCs w:val="28"/>
        </w:rPr>
        <w:br/>
        <w:t>plt.ylabel("Binary Cross-Entropy trung bình")</w:t>
      </w:r>
      <w:r w:rsidRPr="008A057C">
        <w:rPr>
          <w:sz w:val="28"/>
          <w:szCs w:val="28"/>
        </w:rPr>
        <w:br/>
        <w:t>plt.grid(True)</w:t>
      </w:r>
      <w:r w:rsidRPr="008A057C">
        <w:rPr>
          <w:sz w:val="28"/>
          <w:szCs w:val="28"/>
        </w:rPr>
        <w:br/>
      </w:r>
      <w:r w:rsidRPr="008A057C">
        <w:rPr>
          <w:sz w:val="28"/>
          <w:szCs w:val="28"/>
        </w:rPr>
        <w:lastRenderedPageBreak/>
        <w:t>plt.show()</w:t>
      </w:r>
      <w:r w:rsidRPr="008A057C">
        <w:rPr>
          <w:sz w:val="28"/>
          <w:szCs w:val="28"/>
        </w:rPr>
        <w:br/>
      </w:r>
    </w:p>
    <w:p w14:paraId="6BDAA8CA" w14:textId="77777777" w:rsidR="0001582F" w:rsidRPr="008A057C" w:rsidRDefault="00000000">
      <w:pPr>
        <w:rPr>
          <w:sz w:val="28"/>
          <w:szCs w:val="28"/>
        </w:rPr>
      </w:pPr>
      <w:r w:rsidRPr="008A057C">
        <w:rPr>
          <w:sz w:val="28"/>
          <w:szCs w:val="28"/>
        </w:rPr>
        <w:t>Với quy trình 1.000 lần lặp, các tham số cuối xấp xỉ w=7.670320, b=0.768547; loss cuối xấp xỉ 0.066252. Loss sau hai lần cập nhật là 0.663341. Huấn luyện lâu hơn tiếp tục tối ưu BCE; các tham số sau 1.000 lần không giống tham số sau hai lần vì đã thực hiện nhiều bước cập nhật hơn.</w:t>
      </w:r>
    </w:p>
    <w:p w14:paraId="3E8A4D83" w14:textId="77777777" w:rsidR="0001582F" w:rsidRPr="008A057C" w:rsidRDefault="00000000">
      <w:pPr>
        <w:jc w:val="center"/>
        <w:rPr>
          <w:sz w:val="28"/>
          <w:szCs w:val="28"/>
        </w:rPr>
      </w:pPr>
      <w:r w:rsidRPr="008A057C">
        <w:rPr>
          <w:noProof/>
          <w:sz w:val="28"/>
          <w:szCs w:val="28"/>
        </w:rPr>
        <w:drawing>
          <wp:inline distT="0" distB="0" distL="0" distR="0" wp14:anchorId="466FE06A" wp14:editId="4D010D36">
            <wp:extent cx="5669280" cy="2992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1000_lan_lap.png"/>
                    <pic:cNvPicPr/>
                  </pic:nvPicPr>
                  <pic:blipFill>
                    <a:blip r:embed="rId12"/>
                    <a:stretch>
                      <a:fillRect/>
                    </a:stretch>
                  </pic:blipFill>
                  <pic:spPr>
                    <a:xfrm>
                      <a:off x="0" y="0"/>
                      <a:ext cx="5669280" cy="2992120"/>
                    </a:xfrm>
                    <a:prstGeom prst="rect">
                      <a:avLst/>
                    </a:prstGeom>
                  </pic:spPr>
                </pic:pic>
              </a:graphicData>
            </a:graphic>
          </wp:inline>
        </w:drawing>
      </w:r>
    </w:p>
    <w:p w14:paraId="5ACC6571" w14:textId="77777777" w:rsidR="0001582F" w:rsidRPr="008A057C" w:rsidRDefault="00000000">
      <w:pPr>
        <w:rPr>
          <w:sz w:val="28"/>
          <w:szCs w:val="28"/>
        </w:rPr>
      </w:pPr>
      <w:r w:rsidRPr="008A057C">
        <w:rPr>
          <w:sz w:val="28"/>
          <w:szCs w:val="28"/>
        </w:rPr>
        <w:br w:type="page"/>
      </w:r>
    </w:p>
    <w:p w14:paraId="6E5C8B7F" w14:textId="77777777" w:rsidR="0001582F" w:rsidRPr="008A057C" w:rsidRDefault="00000000">
      <w:pPr>
        <w:rPr>
          <w:b/>
          <w:sz w:val="28"/>
          <w:szCs w:val="28"/>
        </w:rPr>
      </w:pPr>
      <w:r w:rsidRPr="008A057C">
        <w:rPr>
          <w:b/>
          <w:sz w:val="28"/>
          <w:szCs w:val="28"/>
        </w:rPr>
        <w:lastRenderedPageBreak/>
        <w:t>BÀI 3. ĐỒ THỊ TÍNH TOÁN VÀ LAN TRUYỀN NGƯỢC</w:t>
      </w:r>
    </w:p>
    <w:p w14:paraId="50077C58" w14:textId="77777777" w:rsidR="008A057C" w:rsidRPr="008A057C" w:rsidRDefault="008A057C" w:rsidP="008A057C">
      <w:pPr>
        <w:rPr>
          <w:sz w:val="28"/>
          <w:szCs w:val="28"/>
        </w:rPr>
      </w:pPr>
      <w:r w:rsidRPr="008A057C">
        <w:rPr>
          <w:sz w:val="28"/>
          <w:szCs w:val="28"/>
        </w:rPr>
        <w:t xml:space="preserve">Cho bài toán: Xét hàm số gồm bốn biến đầu vào </w:t>
      </w:r>
      <w:r w:rsidRPr="008A057C">
        <w:rPr>
          <w:rFonts w:ascii="Cambria Math" w:hAnsi="Cambria Math" w:cs="Cambria Math"/>
          <w:sz w:val="28"/>
          <w:szCs w:val="28"/>
        </w:rPr>
        <w:t>𝑎</w:t>
      </w:r>
      <w:r w:rsidRPr="008A057C">
        <w:rPr>
          <w:sz w:val="28"/>
          <w:szCs w:val="28"/>
        </w:rPr>
        <w:t xml:space="preserve">, </w:t>
      </w:r>
      <w:r w:rsidRPr="008A057C">
        <w:rPr>
          <w:rFonts w:ascii="Cambria Math" w:hAnsi="Cambria Math" w:cs="Cambria Math"/>
          <w:sz w:val="28"/>
          <w:szCs w:val="28"/>
        </w:rPr>
        <w:t>𝑏</w:t>
      </w:r>
      <w:r w:rsidRPr="008A057C">
        <w:rPr>
          <w:sz w:val="28"/>
          <w:szCs w:val="28"/>
        </w:rPr>
        <w:t xml:space="preserve">, </w:t>
      </w:r>
      <w:r w:rsidRPr="008A057C">
        <w:rPr>
          <w:rFonts w:ascii="Cambria Math" w:hAnsi="Cambria Math" w:cs="Cambria Math"/>
          <w:sz w:val="28"/>
          <w:szCs w:val="28"/>
        </w:rPr>
        <w:t>𝑐</w:t>
      </w:r>
      <w:r w:rsidRPr="008A057C">
        <w:rPr>
          <w:sz w:val="28"/>
          <w:szCs w:val="28"/>
        </w:rPr>
        <w:t xml:space="preserve">, </w:t>
      </w:r>
      <w:r w:rsidRPr="008A057C">
        <w:rPr>
          <w:rFonts w:ascii="Cambria Math" w:hAnsi="Cambria Math" w:cs="Cambria Math"/>
          <w:sz w:val="28"/>
          <w:szCs w:val="28"/>
        </w:rPr>
        <w:t>𝑑</w:t>
      </w:r>
      <w:r w:rsidRPr="008A057C">
        <w:rPr>
          <w:sz w:val="28"/>
          <w:szCs w:val="28"/>
        </w:rPr>
        <w:t xml:space="preserve">, được xác định bởi: </w:t>
      </w:r>
    </w:p>
    <w:p w14:paraId="4A3A2A43" w14:textId="77777777" w:rsidR="008A057C" w:rsidRPr="008A057C" w:rsidRDefault="008A057C" w:rsidP="008A057C">
      <w:pPr>
        <w:rPr>
          <w:sz w:val="28"/>
          <w:szCs w:val="28"/>
        </w:rPr>
      </w:pPr>
      <w:r w:rsidRPr="008A057C">
        <w:rPr>
          <w:rFonts w:ascii="Cambria Math" w:hAnsi="Cambria Math" w:cs="Cambria Math"/>
          <w:sz w:val="28"/>
          <w:szCs w:val="28"/>
        </w:rPr>
        <w:t>𝐽</w:t>
      </w:r>
      <w:r w:rsidRPr="008A057C">
        <w:rPr>
          <w:sz w:val="28"/>
          <w:szCs w:val="28"/>
        </w:rPr>
        <w:t xml:space="preserve"> = 3</w:t>
      </w:r>
      <w:r w:rsidRPr="008A057C">
        <w:rPr>
          <w:rFonts w:ascii="Cambria Math" w:hAnsi="Cambria Math" w:cs="Cambria Math"/>
          <w:sz w:val="28"/>
          <w:szCs w:val="28"/>
        </w:rPr>
        <w:t>𝑎</w:t>
      </w:r>
      <w:r w:rsidRPr="008A057C">
        <w:rPr>
          <w:sz w:val="28"/>
          <w:szCs w:val="28"/>
        </w:rPr>
        <w:t xml:space="preserve"> + 2(4</w:t>
      </w:r>
      <w:r w:rsidRPr="008A057C">
        <w:rPr>
          <w:rFonts w:ascii="Cambria Math" w:hAnsi="Cambria Math" w:cs="Cambria Math"/>
          <w:sz w:val="28"/>
          <w:szCs w:val="28"/>
        </w:rPr>
        <w:t>𝑏</w:t>
      </w:r>
      <w:r w:rsidRPr="008A057C">
        <w:rPr>
          <w:sz w:val="28"/>
          <w:szCs w:val="28"/>
        </w:rPr>
        <w:t xml:space="preserve"> + 5</w:t>
      </w:r>
      <w:r w:rsidRPr="008A057C">
        <w:rPr>
          <w:rFonts w:ascii="Cambria Math" w:hAnsi="Cambria Math" w:cs="Cambria Math"/>
          <w:sz w:val="28"/>
          <w:szCs w:val="28"/>
        </w:rPr>
        <w:t>𝑐𝑑</w:t>
      </w:r>
      <w:r w:rsidRPr="008A057C">
        <w:rPr>
          <w:sz w:val="28"/>
          <w:szCs w:val="28"/>
        </w:rPr>
        <w:t xml:space="preserve">) </w:t>
      </w:r>
    </w:p>
    <w:p w14:paraId="34743491" w14:textId="77777777" w:rsidR="008A057C" w:rsidRPr="008A057C" w:rsidRDefault="008A057C" w:rsidP="008A057C">
      <w:pPr>
        <w:rPr>
          <w:sz w:val="28"/>
          <w:szCs w:val="28"/>
        </w:rPr>
      </w:pPr>
      <w:r w:rsidRPr="008A057C">
        <w:rPr>
          <w:sz w:val="28"/>
          <w:szCs w:val="28"/>
        </w:rPr>
        <w:t xml:space="preserve">Với các giá trị ban đầu: </w:t>
      </w:r>
    </w:p>
    <w:p w14:paraId="69116B8D" w14:textId="77777777" w:rsidR="008A057C" w:rsidRPr="008A057C" w:rsidRDefault="008A057C" w:rsidP="008A057C">
      <w:pPr>
        <w:rPr>
          <w:sz w:val="28"/>
          <w:szCs w:val="28"/>
        </w:rPr>
      </w:pPr>
      <w:r w:rsidRPr="008A057C">
        <w:rPr>
          <w:rFonts w:ascii="Cambria Math" w:hAnsi="Cambria Math" w:cs="Cambria Math"/>
          <w:sz w:val="28"/>
          <w:szCs w:val="28"/>
        </w:rPr>
        <w:t>𝑎</w:t>
      </w:r>
      <w:r w:rsidRPr="008A057C">
        <w:rPr>
          <w:sz w:val="28"/>
          <w:szCs w:val="28"/>
        </w:rPr>
        <w:t xml:space="preserve"> = 2, </w:t>
      </w:r>
      <w:r w:rsidRPr="008A057C">
        <w:rPr>
          <w:rFonts w:ascii="Cambria Math" w:hAnsi="Cambria Math" w:cs="Cambria Math"/>
          <w:sz w:val="28"/>
          <w:szCs w:val="28"/>
        </w:rPr>
        <w:t>𝑏</w:t>
      </w:r>
      <w:r w:rsidRPr="008A057C">
        <w:rPr>
          <w:sz w:val="28"/>
          <w:szCs w:val="28"/>
        </w:rPr>
        <w:t xml:space="preserve"> = 3, </w:t>
      </w:r>
      <w:r w:rsidRPr="008A057C">
        <w:rPr>
          <w:rFonts w:ascii="Cambria Math" w:hAnsi="Cambria Math" w:cs="Cambria Math"/>
          <w:sz w:val="28"/>
          <w:szCs w:val="28"/>
        </w:rPr>
        <w:t>𝑐</w:t>
      </w:r>
      <w:r w:rsidRPr="008A057C">
        <w:rPr>
          <w:sz w:val="28"/>
          <w:szCs w:val="28"/>
        </w:rPr>
        <w:t xml:space="preserve"> = 4, </w:t>
      </w:r>
      <w:r w:rsidRPr="008A057C">
        <w:rPr>
          <w:rFonts w:ascii="Cambria Math" w:hAnsi="Cambria Math" w:cs="Cambria Math"/>
          <w:sz w:val="28"/>
          <w:szCs w:val="28"/>
        </w:rPr>
        <w:t>𝑑</w:t>
      </w:r>
      <w:r w:rsidRPr="008A057C">
        <w:rPr>
          <w:sz w:val="28"/>
          <w:szCs w:val="28"/>
        </w:rPr>
        <w:t xml:space="preserve"> = 5 </w:t>
      </w:r>
    </w:p>
    <w:p w14:paraId="3E1D4CD5" w14:textId="4E5AFB3C" w:rsidR="008A057C" w:rsidRPr="008A057C" w:rsidRDefault="008A057C">
      <w:pPr>
        <w:rPr>
          <w:sz w:val="28"/>
          <w:szCs w:val="28"/>
        </w:rPr>
      </w:pPr>
      <w:r w:rsidRPr="008A057C">
        <w:rPr>
          <w:sz w:val="28"/>
          <w:szCs w:val="28"/>
        </w:rPr>
        <w:t xml:space="preserve">Yêu cầu sử dụng đồ thị tính toán và quy tắc đạo hàm hàm hợp để tính giá trị của hàm số và đạo hàm riêng theo từng biến đầu vào. </w:t>
      </w:r>
    </w:p>
    <w:p w14:paraId="6F60731B" w14:textId="77777777" w:rsidR="0001582F" w:rsidRPr="008A057C" w:rsidRDefault="00000000">
      <w:pPr>
        <w:rPr>
          <w:sz w:val="28"/>
          <w:szCs w:val="28"/>
        </w:rPr>
      </w:pPr>
      <w:r w:rsidRPr="008A057C">
        <w:rPr>
          <w:b/>
          <w:sz w:val="28"/>
          <w:szCs w:val="28"/>
        </w:rPr>
        <w:t>a) Phân rã thành các phép toán cơ bản</w:t>
      </w:r>
    </w:p>
    <w:p w14:paraId="622CC945" w14:textId="77777777" w:rsidR="0001582F" w:rsidRPr="008A057C" w:rsidRDefault="00000000">
      <w:pPr>
        <w:ind w:left="340"/>
        <w:rPr>
          <w:sz w:val="28"/>
          <w:szCs w:val="28"/>
        </w:rPr>
      </w:pPr>
      <w:r w:rsidRPr="008A057C">
        <w:rPr>
          <w:sz w:val="28"/>
          <w:szCs w:val="28"/>
        </w:rPr>
        <w:t>u₁ = 3a;  u₂ = 4b;  u₃ = cd;  u₄ = 5u₃;  u₅ = u₂ + u₄;  u₆ = 2u₅;  J = u₁ + u₆.</w:t>
      </w:r>
    </w:p>
    <w:p w14:paraId="6B323CA6" w14:textId="77777777" w:rsidR="0001582F" w:rsidRPr="008A057C" w:rsidRDefault="00000000">
      <w:pPr>
        <w:rPr>
          <w:sz w:val="28"/>
          <w:szCs w:val="28"/>
        </w:rPr>
      </w:pPr>
      <w:r w:rsidRPr="008A057C">
        <w:rPr>
          <w:b/>
          <w:sz w:val="28"/>
          <w:szCs w:val="28"/>
        </w:rPr>
        <w:t>b) Đồ thị tính toán</w:t>
      </w:r>
    </w:p>
    <w:p w14:paraId="014D8B51" w14:textId="77777777" w:rsidR="0001582F" w:rsidRPr="008A057C" w:rsidRDefault="00000000">
      <w:pPr>
        <w:ind w:left="340"/>
        <w:rPr>
          <w:sz w:val="28"/>
          <w:szCs w:val="28"/>
        </w:rPr>
      </w:pPr>
      <w:r w:rsidRPr="008A057C">
        <w:rPr>
          <w:sz w:val="28"/>
          <w:szCs w:val="28"/>
        </w:rPr>
        <w:t>a → u₁=3a ───────────────────────────┐</w:t>
      </w:r>
    </w:p>
    <w:p w14:paraId="16E66231" w14:textId="77777777" w:rsidR="0001582F" w:rsidRPr="008A057C" w:rsidRDefault="00000000">
      <w:pPr>
        <w:ind w:left="340"/>
        <w:rPr>
          <w:sz w:val="28"/>
          <w:szCs w:val="28"/>
        </w:rPr>
      </w:pPr>
      <w:r w:rsidRPr="008A057C">
        <w:rPr>
          <w:sz w:val="28"/>
          <w:szCs w:val="28"/>
        </w:rPr>
        <w:t>b → u₂=4b ──┐                       │</w:t>
      </w:r>
    </w:p>
    <w:p w14:paraId="1F51BB62" w14:textId="77777777" w:rsidR="0001582F" w:rsidRPr="008A057C" w:rsidRDefault="00000000">
      <w:pPr>
        <w:ind w:left="340"/>
        <w:rPr>
          <w:sz w:val="28"/>
          <w:szCs w:val="28"/>
        </w:rPr>
      </w:pPr>
      <w:r w:rsidRPr="008A057C">
        <w:rPr>
          <w:sz w:val="28"/>
          <w:szCs w:val="28"/>
        </w:rPr>
        <w:t>c ─┐         ├→ u₅=u₂+u₄ → u₆=2u₅ ─┤→ J=u₁+u₆</w:t>
      </w:r>
    </w:p>
    <w:p w14:paraId="1D8E6BD1" w14:textId="77777777" w:rsidR="0001582F" w:rsidRPr="008A057C" w:rsidRDefault="00000000">
      <w:pPr>
        <w:ind w:left="340"/>
        <w:rPr>
          <w:sz w:val="28"/>
          <w:szCs w:val="28"/>
        </w:rPr>
      </w:pPr>
      <w:r w:rsidRPr="008A057C">
        <w:rPr>
          <w:sz w:val="28"/>
          <w:szCs w:val="28"/>
        </w:rPr>
        <w:t>d ─┴→ u₃=cd → u₄=5u₃ ──────────────┘</w:t>
      </w:r>
    </w:p>
    <w:p w14:paraId="3592D805" w14:textId="77777777" w:rsidR="0001582F" w:rsidRPr="008A057C" w:rsidRDefault="00000000">
      <w:pPr>
        <w:rPr>
          <w:sz w:val="28"/>
          <w:szCs w:val="28"/>
        </w:rPr>
      </w:pPr>
      <w:r w:rsidRPr="008A057C">
        <w:rPr>
          <w:b/>
          <w:sz w:val="28"/>
          <w:szCs w:val="28"/>
        </w:rPr>
        <w:t>c) Lan truyền tiến</w:t>
      </w:r>
    </w:p>
    <w:p w14:paraId="5D7613C0" w14:textId="77777777" w:rsidR="0001582F" w:rsidRPr="008A057C" w:rsidRDefault="00000000">
      <w:pPr>
        <w:rPr>
          <w:sz w:val="28"/>
          <w:szCs w:val="28"/>
        </w:rPr>
      </w:pPr>
      <w:r w:rsidRPr="008A057C">
        <w:rPr>
          <w:sz w:val="28"/>
          <w:szCs w:val="28"/>
        </w:rPr>
        <w:t>Cho a=2, b=3, c=4, d=5.</w:t>
      </w:r>
    </w:p>
    <w:tbl>
      <w:tblPr>
        <w:tblStyle w:val="TableGrid"/>
        <w:tblW w:w="0" w:type="auto"/>
        <w:jc w:val="center"/>
        <w:tblLook w:val="04A0" w:firstRow="1" w:lastRow="0" w:firstColumn="1" w:lastColumn="0" w:noHBand="0" w:noVBand="1"/>
      </w:tblPr>
      <w:tblGrid>
        <w:gridCol w:w="2493"/>
        <w:gridCol w:w="2493"/>
        <w:gridCol w:w="2493"/>
        <w:gridCol w:w="2493"/>
      </w:tblGrid>
      <w:tr w:rsidR="0001582F" w:rsidRPr="008A057C" w14:paraId="2C00FEEB" w14:textId="77777777">
        <w:trPr>
          <w:jc w:val="center"/>
        </w:trPr>
        <w:tc>
          <w:tcPr>
            <w:tcW w:w="2493" w:type="dxa"/>
            <w:vAlign w:val="center"/>
          </w:tcPr>
          <w:p w14:paraId="15E0A816" w14:textId="77777777" w:rsidR="0001582F" w:rsidRPr="008A057C" w:rsidRDefault="00000000">
            <w:pPr>
              <w:jc w:val="center"/>
              <w:rPr>
                <w:sz w:val="28"/>
                <w:szCs w:val="28"/>
              </w:rPr>
            </w:pPr>
            <w:r w:rsidRPr="008A057C">
              <w:rPr>
                <w:b/>
                <w:sz w:val="28"/>
                <w:szCs w:val="28"/>
              </w:rPr>
              <w:t>Biến</w:t>
            </w:r>
          </w:p>
        </w:tc>
        <w:tc>
          <w:tcPr>
            <w:tcW w:w="2493" w:type="dxa"/>
            <w:vAlign w:val="center"/>
          </w:tcPr>
          <w:p w14:paraId="669D06B7" w14:textId="77777777" w:rsidR="0001582F" w:rsidRPr="008A057C" w:rsidRDefault="00000000">
            <w:pPr>
              <w:jc w:val="center"/>
              <w:rPr>
                <w:sz w:val="28"/>
                <w:szCs w:val="28"/>
              </w:rPr>
            </w:pPr>
            <w:r w:rsidRPr="008A057C">
              <w:rPr>
                <w:b/>
                <w:sz w:val="28"/>
                <w:szCs w:val="28"/>
              </w:rPr>
              <w:t>Biểu thức</w:t>
            </w:r>
          </w:p>
        </w:tc>
        <w:tc>
          <w:tcPr>
            <w:tcW w:w="2493" w:type="dxa"/>
            <w:vAlign w:val="center"/>
          </w:tcPr>
          <w:p w14:paraId="3117998F" w14:textId="77777777" w:rsidR="0001582F" w:rsidRPr="008A057C" w:rsidRDefault="00000000">
            <w:pPr>
              <w:jc w:val="center"/>
              <w:rPr>
                <w:sz w:val="28"/>
                <w:szCs w:val="28"/>
              </w:rPr>
            </w:pPr>
            <w:r w:rsidRPr="008A057C">
              <w:rPr>
                <w:b/>
                <w:sz w:val="28"/>
                <w:szCs w:val="28"/>
              </w:rPr>
              <w:t>Thay số</w:t>
            </w:r>
          </w:p>
        </w:tc>
        <w:tc>
          <w:tcPr>
            <w:tcW w:w="2493" w:type="dxa"/>
            <w:vAlign w:val="center"/>
          </w:tcPr>
          <w:p w14:paraId="716ADF2F" w14:textId="77777777" w:rsidR="0001582F" w:rsidRPr="008A057C" w:rsidRDefault="00000000">
            <w:pPr>
              <w:jc w:val="center"/>
              <w:rPr>
                <w:sz w:val="28"/>
                <w:szCs w:val="28"/>
              </w:rPr>
            </w:pPr>
            <w:r w:rsidRPr="008A057C">
              <w:rPr>
                <w:b/>
                <w:sz w:val="28"/>
                <w:szCs w:val="28"/>
              </w:rPr>
              <w:t>Giá trị</w:t>
            </w:r>
          </w:p>
        </w:tc>
      </w:tr>
      <w:tr w:rsidR="0001582F" w:rsidRPr="008A057C" w14:paraId="2F726BA7" w14:textId="77777777">
        <w:trPr>
          <w:jc w:val="center"/>
        </w:trPr>
        <w:tc>
          <w:tcPr>
            <w:tcW w:w="2493" w:type="dxa"/>
            <w:vAlign w:val="center"/>
          </w:tcPr>
          <w:p w14:paraId="3D404621" w14:textId="77777777" w:rsidR="0001582F" w:rsidRPr="008A057C" w:rsidRDefault="00000000">
            <w:pPr>
              <w:rPr>
                <w:sz w:val="28"/>
                <w:szCs w:val="28"/>
              </w:rPr>
            </w:pPr>
            <w:r w:rsidRPr="008A057C">
              <w:rPr>
                <w:sz w:val="28"/>
                <w:szCs w:val="28"/>
              </w:rPr>
              <w:t>u₁</w:t>
            </w:r>
          </w:p>
        </w:tc>
        <w:tc>
          <w:tcPr>
            <w:tcW w:w="2493" w:type="dxa"/>
            <w:vAlign w:val="center"/>
          </w:tcPr>
          <w:p w14:paraId="65CF21C6" w14:textId="77777777" w:rsidR="0001582F" w:rsidRPr="008A057C" w:rsidRDefault="00000000">
            <w:pPr>
              <w:jc w:val="center"/>
              <w:rPr>
                <w:sz w:val="28"/>
                <w:szCs w:val="28"/>
              </w:rPr>
            </w:pPr>
            <w:r w:rsidRPr="008A057C">
              <w:rPr>
                <w:sz w:val="28"/>
                <w:szCs w:val="28"/>
              </w:rPr>
              <w:t>3a</w:t>
            </w:r>
          </w:p>
        </w:tc>
        <w:tc>
          <w:tcPr>
            <w:tcW w:w="2493" w:type="dxa"/>
            <w:vAlign w:val="center"/>
          </w:tcPr>
          <w:p w14:paraId="564F9533" w14:textId="77777777" w:rsidR="0001582F" w:rsidRPr="008A057C" w:rsidRDefault="00000000">
            <w:pPr>
              <w:jc w:val="center"/>
              <w:rPr>
                <w:sz w:val="28"/>
                <w:szCs w:val="28"/>
              </w:rPr>
            </w:pPr>
            <w:r w:rsidRPr="008A057C">
              <w:rPr>
                <w:sz w:val="28"/>
                <w:szCs w:val="28"/>
              </w:rPr>
              <w:t>3×2</w:t>
            </w:r>
          </w:p>
        </w:tc>
        <w:tc>
          <w:tcPr>
            <w:tcW w:w="2493" w:type="dxa"/>
            <w:vAlign w:val="center"/>
          </w:tcPr>
          <w:p w14:paraId="461BB16D" w14:textId="77777777" w:rsidR="0001582F" w:rsidRPr="008A057C" w:rsidRDefault="00000000">
            <w:pPr>
              <w:jc w:val="center"/>
              <w:rPr>
                <w:sz w:val="28"/>
                <w:szCs w:val="28"/>
              </w:rPr>
            </w:pPr>
            <w:r w:rsidRPr="008A057C">
              <w:rPr>
                <w:sz w:val="28"/>
                <w:szCs w:val="28"/>
              </w:rPr>
              <w:t>6</w:t>
            </w:r>
          </w:p>
        </w:tc>
      </w:tr>
      <w:tr w:rsidR="0001582F" w:rsidRPr="008A057C" w14:paraId="0860DDA7" w14:textId="77777777">
        <w:trPr>
          <w:jc w:val="center"/>
        </w:trPr>
        <w:tc>
          <w:tcPr>
            <w:tcW w:w="2493" w:type="dxa"/>
            <w:vAlign w:val="center"/>
          </w:tcPr>
          <w:p w14:paraId="5398C354" w14:textId="77777777" w:rsidR="0001582F" w:rsidRPr="008A057C" w:rsidRDefault="00000000">
            <w:pPr>
              <w:rPr>
                <w:sz w:val="28"/>
                <w:szCs w:val="28"/>
              </w:rPr>
            </w:pPr>
            <w:r w:rsidRPr="008A057C">
              <w:rPr>
                <w:sz w:val="28"/>
                <w:szCs w:val="28"/>
              </w:rPr>
              <w:t>u₂</w:t>
            </w:r>
          </w:p>
        </w:tc>
        <w:tc>
          <w:tcPr>
            <w:tcW w:w="2493" w:type="dxa"/>
            <w:vAlign w:val="center"/>
          </w:tcPr>
          <w:p w14:paraId="268A494E" w14:textId="77777777" w:rsidR="0001582F" w:rsidRPr="008A057C" w:rsidRDefault="00000000">
            <w:pPr>
              <w:jc w:val="center"/>
              <w:rPr>
                <w:sz w:val="28"/>
                <w:szCs w:val="28"/>
              </w:rPr>
            </w:pPr>
            <w:r w:rsidRPr="008A057C">
              <w:rPr>
                <w:sz w:val="28"/>
                <w:szCs w:val="28"/>
              </w:rPr>
              <w:t>4b</w:t>
            </w:r>
          </w:p>
        </w:tc>
        <w:tc>
          <w:tcPr>
            <w:tcW w:w="2493" w:type="dxa"/>
            <w:vAlign w:val="center"/>
          </w:tcPr>
          <w:p w14:paraId="222AFC5F" w14:textId="77777777" w:rsidR="0001582F" w:rsidRPr="008A057C" w:rsidRDefault="00000000">
            <w:pPr>
              <w:jc w:val="center"/>
              <w:rPr>
                <w:sz w:val="28"/>
                <w:szCs w:val="28"/>
              </w:rPr>
            </w:pPr>
            <w:r w:rsidRPr="008A057C">
              <w:rPr>
                <w:sz w:val="28"/>
                <w:szCs w:val="28"/>
              </w:rPr>
              <w:t>4×3</w:t>
            </w:r>
          </w:p>
        </w:tc>
        <w:tc>
          <w:tcPr>
            <w:tcW w:w="2493" w:type="dxa"/>
            <w:vAlign w:val="center"/>
          </w:tcPr>
          <w:p w14:paraId="6620837A" w14:textId="77777777" w:rsidR="0001582F" w:rsidRPr="008A057C" w:rsidRDefault="00000000">
            <w:pPr>
              <w:jc w:val="center"/>
              <w:rPr>
                <w:sz w:val="28"/>
                <w:szCs w:val="28"/>
              </w:rPr>
            </w:pPr>
            <w:r w:rsidRPr="008A057C">
              <w:rPr>
                <w:sz w:val="28"/>
                <w:szCs w:val="28"/>
              </w:rPr>
              <w:t>12</w:t>
            </w:r>
          </w:p>
        </w:tc>
      </w:tr>
      <w:tr w:rsidR="0001582F" w:rsidRPr="008A057C" w14:paraId="2448C366" w14:textId="77777777">
        <w:trPr>
          <w:jc w:val="center"/>
        </w:trPr>
        <w:tc>
          <w:tcPr>
            <w:tcW w:w="2493" w:type="dxa"/>
            <w:vAlign w:val="center"/>
          </w:tcPr>
          <w:p w14:paraId="07240C97" w14:textId="77777777" w:rsidR="0001582F" w:rsidRPr="008A057C" w:rsidRDefault="00000000">
            <w:pPr>
              <w:rPr>
                <w:sz w:val="28"/>
                <w:szCs w:val="28"/>
              </w:rPr>
            </w:pPr>
            <w:r w:rsidRPr="008A057C">
              <w:rPr>
                <w:sz w:val="28"/>
                <w:szCs w:val="28"/>
              </w:rPr>
              <w:t>u₃</w:t>
            </w:r>
          </w:p>
        </w:tc>
        <w:tc>
          <w:tcPr>
            <w:tcW w:w="2493" w:type="dxa"/>
            <w:vAlign w:val="center"/>
          </w:tcPr>
          <w:p w14:paraId="0D03A3D2" w14:textId="77777777" w:rsidR="0001582F" w:rsidRPr="008A057C" w:rsidRDefault="00000000">
            <w:pPr>
              <w:jc w:val="center"/>
              <w:rPr>
                <w:sz w:val="28"/>
                <w:szCs w:val="28"/>
              </w:rPr>
            </w:pPr>
            <w:r w:rsidRPr="008A057C">
              <w:rPr>
                <w:sz w:val="28"/>
                <w:szCs w:val="28"/>
              </w:rPr>
              <w:t>cd</w:t>
            </w:r>
          </w:p>
        </w:tc>
        <w:tc>
          <w:tcPr>
            <w:tcW w:w="2493" w:type="dxa"/>
            <w:vAlign w:val="center"/>
          </w:tcPr>
          <w:p w14:paraId="5FB07426" w14:textId="77777777" w:rsidR="0001582F" w:rsidRPr="008A057C" w:rsidRDefault="00000000">
            <w:pPr>
              <w:jc w:val="center"/>
              <w:rPr>
                <w:sz w:val="28"/>
                <w:szCs w:val="28"/>
              </w:rPr>
            </w:pPr>
            <w:r w:rsidRPr="008A057C">
              <w:rPr>
                <w:sz w:val="28"/>
                <w:szCs w:val="28"/>
              </w:rPr>
              <w:t>4×5</w:t>
            </w:r>
          </w:p>
        </w:tc>
        <w:tc>
          <w:tcPr>
            <w:tcW w:w="2493" w:type="dxa"/>
            <w:vAlign w:val="center"/>
          </w:tcPr>
          <w:p w14:paraId="0F64ACE0" w14:textId="77777777" w:rsidR="0001582F" w:rsidRPr="008A057C" w:rsidRDefault="00000000">
            <w:pPr>
              <w:jc w:val="center"/>
              <w:rPr>
                <w:sz w:val="28"/>
                <w:szCs w:val="28"/>
              </w:rPr>
            </w:pPr>
            <w:r w:rsidRPr="008A057C">
              <w:rPr>
                <w:sz w:val="28"/>
                <w:szCs w:val="28"/>
              </w:rPr>
              <w:t>20</w:t>
            </w:r>
          </w:p>
        </w:tc>
      </w:tr>
      <w:tr w:rsidR="0001582F" w:rsidRPr="008A057C" w14:paraId="6E1779B7" w14:textId="77777777">
        <w:trPr>
          <w:jc w:val="center"/>
        </w:trPr>
        <w:tc>
          <w:tcPr>
            <w:tcW w:w="2493" w:type="dxa"/>
            <w:vAlign w:val="center"/>
          </w:tcPr>
          <w:p w14:paraId="167CF879" w14:textId="77777777" w:rsidR="0001582F" w:rsidRPr="008A057C" w:rsidRDefault="00000000">
            <w:pPr>
              <w:rPr>
                <w:sz w:val="28"/>
                <w:szCs w:val="28"/>
              </w:rPr>
            </w:pPr>
            <w:r w:rsidRPr="008A057C">
              <w:rPr>
                <w:sz w:val="28"/>
                <w:szCs w:val="28"/>
              </w:rPr>
              <w:t>u₄</w:t>
            </w:r>
          </w:p>
        </w:tc>
        <w:tc>
          <w:tcPr>
            <w:tcW w:w="2493" w:type="dxa"/>
            <w:vAlign w:val="center"/>
          </w:tcPr>
          <w:p w14:paraId="5354FA52" w14:textId="77777777" w:rsidR="0001582F" w:rsidRPr="008A057C" w:rsidRDefault="00000000">
            <w:pPr>
              <w:jc w:val="center"/>
              <w:rPr>
                <w:sz w:val="28"/>
                <w:szCs w:val="28"/>
              </w:rPr>
            </w:pPr>
            <w:r w:rsidRPr="008A057C">
              <w:rPr>
                <w:sz w:val="28"/>
                <w:szCs w:val="28"/>
              </w:rPr>
              <w:t>5u₃</w:t>
            </w:r>
          </w:p>
        </w:tc>
        <w:tc>
          <w:tcPr>
            <w:tcW w:w="2493" w:type="dxa"/>
            <w:vAlign w:val="center"/>
          </w:tcPr>
          <w:p w14:paraId="7E13F6C0" w14:textId="77777777" w:rsidR="0001582F" w:rsidRPr="008A057C" w:rsidRDefault="00000000">
            <w:pPr>
              <w:jc w:val="center"/>
              <w:rPr>
                <w:sz w:val="28"/>
                <w:szCs w:val="28"/>
              </w:rPr>
            </w:pPr>
            <w:r w:rsidRPr="008A057C">
              <w:rPr>
                <w:sz w:val="28"/>
                <w:szCs w:val="28"/>
              </w:rPr>
              <w:t>5×20</w:t>
            </w:r>
          </w:p>
        </w:tc>
        <w:tc>
          <w:tcPr>
            <w:tcW w:w="2493" w:type="dxa"/>
            <w:vAlign w:val="center"/>
          </w:tcPr>
          <w:p w14:paraId="5EEE1138" w14:textId="77777777" w:rsidR="0001582F" w:rsidRPr="008A057C" w:rsidRDefault="00000000">
            <w:pPr>
              <w:jc w:val="center"/>
              <w:rPr>
                <w:sz w:val="28"/>
                <w:szCs w:val="28"/>
              </w:rPr>
            </w:pPr>
            <w:r w:rsidRPr="008A057C">
              <w:rPr>
                <w:sz w:val="28"/>
                <w:szCs w:val="28"/>
              </w:rPr>
              <w:t>100</w:t>
            </w:r>
          </w:p>
        </w:tc>
      </w:tr>
      <w:tr w:rsidR="0001582F" w:rsidRPr="008A057C" w14:paraId="2231675E" w14:textId="77777777">
        <w:trPr>
          <w:jc w:val="center"/>
        </w:trPr>
        <w:tc>
          <w:tcPr>
            <w:tcW w:w="2493" w:type="dxa"/>
            <w:vAlign w:val="center"/>
          </w:tcPr>
          <w:p w14:paraId="15A562A9" w14:textId="77777777" w:rsidR="0001582F" w:rsidRPr="008A057C" w:rsidRDefault="00000000">
            <w:pPr>
              <w:rPr>
                <w:sz w:val="28"/>
                <w:szCs w:val="28"/>
              </w:rPr>
            </w:pPr>
            <w:r w:rsidRPr="008A057C">
              <w:rPr>
                <w:sz w:val="28"/>
                <w:szCs w:val="28"/>
              </w:rPr>
              <w:t>u₅</w:t>
            </w:r>
          </w:p>
        </w:tc>
        <w:tc>
          <w:tcPr>
            <w:tcW w:w="2493" w:type="dxa"/>
            <w:vAlign w:val="center"/>
          </w:tcPr>
          <w:p w14:paraId="04C6A692" w14:textId="77777777" w:rsidR="0001582F" w:rsidRPr="008A057C" w:rsidRDefault="00000000">
            <w:pPr>
              <w:jc w:val="center"/>
              <w:rPr>
                <w:sz w:val="28"/>
                <w:szCs w:val="28"/>
              </w:rPr>
            </w:pPr>
            <w:r w:rsidRPr="008A057C">
              <w:rPr>
                <w:sz w:val="28"/>
                <w:szCs w:val="28"/>
              </w:rPr>
              <w:t>u₂+u₄</w:t>
            </w:r>
          </w:p>
        </w:tc>
        <w:tc>
          <w:tcPr>
            <w:tcW w:w="2493" w:type="dxa"/>
            <w:vAlign w:val="center"/>
          </w:tcPr>
          <w:p w14:paraId="53F0D2DB" w14:textId="77777777" w:rsidR="0001582F" w:rsidRPr="008A057C" w:rsidRDefault="00000000">
            <w:pPr>
              <w:jc w:val="center"/>
              <w:rPr>
                <w:sz w:val="28"/>
                <w:szCs w:val="28"/>
              </w:rPr>
            </w:pPr>
            <w:r w:rsidRPr="008A057C">
              <w:rPr>
                <w:sz w:val="28"/>
                <w:szCs w:val="28"/>
              </w:rPr>
              <w:t>12+100</w:t>
            </w:r>
          </w:p>
        </w:tc>
        <w:tc>
          <w:tcPr>
            <w:tcW w:w="2493" w:type="dxa"/>
            <w:vAlign w:val="center"/>
          </w:tcPr>
          <w:p w14:paraId="58D5EEA7" w14:textId="77777777" w:rsidR="0001582F" w:rsidRPr="008A057C" w:rsidRDefault="00000000">
            <w:pPr>
              <w:jc w:val="center"/>
              <w:rPr>
                <w:sz w:val="28"/>
                <w:szCs w:val="28"/>
              </w:rPr>
            </w:pPr>
            <w:r w:rsidRPr="008A057C">
              <w:rPr>
                <w:sz w:val="28"/>
                <w:szCs w:val="28"/>
              </w:rPr>
              <w:t>112</w:t>
            </w:r>
          </w:p>
        </w:tc>
      </w:tr>
      <w:tr w:rsidR="0001582F" w:rsidRPr="008A057C" w14:paraId="30CD514E" w14:textId="77777777">
        <w:trPr>
          <w:jc w:val="center"/>
        </w:trPr>
        <w:tc>
          <w:tcPr>
            <w:tcW w:w="2493" w:type="dxa"/>
            <w:vAlign w:val="center"/>
          </w:tcPr>
          <w:p w14:paraId="5C574DCC" w14:textId="77777777" w:rsidR="0001582F" w:rsidRPr="008A057C" w:rsidRDefault="00000000">
            <w:pPr>
              <w:rPr>
                <w:sz w:val="28"/>
                <w:szCs w:val="28"/>
              </w:rPr>
            </w:pPr>
            <w:r w:rsidRPr="008A057C">
              <w:rPr>
                <w:sz w:val="28"/>
                <w:szCs w:val="28"/>
              </w:rPr>
              <w:t>u₆</w:t>
            </w:r>
          </w:p>
        </w:tc>
        <w:tc>
          <w:tcPr>
            <w:tcW w:w="2493" w:type="dxa"/>
            <w:vAlign w:val="center"/>
          </w:tcPr>
          <w:p w14:paraId="1C508459" w14:textId="77777777" w:rsidR="0001582F" w:rsidRPr="008A057C" w:rsidRDefault="00000000">
            <w:pPr>
              <w:jc w:val="center"/>
              <w:rPr>
                <w:sz w:val="28"/>
                <w:szCs w:val="28"/>
              </w:rPr>
            </w:pPr>
            <w:r w:rsidRPr="008A057C">
              <w:rPr>
                <w:sz w:val="28"/>
                <w:szCs w:val="28"/>
              </w:rPr>
              <w:t>2u₅</w:t>
            </w:r>
          </w:p>
        </w:tc>
        <w:tc>
          <w:tcPr>
            <w:tcW w:w="2493" w:type="dxa"/>
            <w:vAlign w:val="center"/>
          </w:tcPr>
          <w:p w14:paraId="57F1F9C3" w14:textId="77777777" w:rsidR="0001582F" w:rsidRPr="008A057C" w:rsidRDefault="00000000">
            <w:pPr>
              <w:jc w:val="center"/>
              <w:rPr>
                <w:sz w:val="28"/>
                <w:szCs w:val="28"/>
              </w:rPr>
            </w:pPr>
            <w:r w:rsidRPr="008A057C">
              <w:rPr>
                <w:sz w:val="28"/>
                <w:szCs w:val="28"/>
              </w:rPr>
              <w:t>2×112</w:t>
            </w:r>
          </w:p>
        </w:tc>
        <w:tc>
          <w:tcPr>
            <w:tcW w:w="2493" w:type="dxa"/>
            <w:vAlign w:val="center"/>
          </w:tcPr>
          <w:p w14:paraId="790786DA" w14:textId="77777777" w:rsidR="0001582F" w:rsidRPr="008A057C" w:rsidRDefault="00000000">
            <w:pPr>
              <w:jc w:val="center"/>
              <w:rPr>
                <w:sz w:val="28"/>
                <w:szCs w:val="28"/>
              </w:rPr>
            </w:pPr>
            <w:r w:rsidRPr="008A057C">
              <w:rPr>
                <w:sz w:val="28"/>
                <w:szCs w:val="28"/>
              </w:rPr>
              <w:t>224</w:t>
            </w:r>
          </w:p>
        </w:tc>
      </w:tr>
      <w:tr w:rsidR="0001582F" w:rsidRPr="008A057C" w14:paraId="7DF21DC6" w14:textId="77777777">
        <w:trPr>
          <w:jc w:val="center"/>
        </w:trPr>
        <w:tc>
          <w:tcPr>
            <w:tcW w:w="2493" w:type="dxa"/>
            <w:vAlign w:val="center"/>
          </w:tcPr>
          <w:p w14:paraId="4FB4FDC5" w14:textId="77777777" w:rsidR="0001582F" w:rsidRPr="008A057C" w:rsidRDefault="00000000">
            <w:pPr>
              <w:rPr>
                <w:sz w:val="28"/>
                <w:szCs w:val="28"/>
              </w:rPr>
            </w:pPr>
            <w:r w:rsidRPr="008A057C">
              <w:rPr>
                <w:sz w:val="28"/>
                <w:szCs w:val="28"/>
              </w:rPr>
              <w:t>J</w:t>
            </w:r>
          </w:p>
        </w:tc>
        <w:tc>
          <w:tcPr>
            <w:tcW w:w="2493" w:type="dxa"/>
            <w:vAlign w:val="center"/>
          </w:tcPr>
          <w:p w14:paraId="6D783FA3" w14:textId="77777777" w:rsidR="0001582F" w:rsidRPr="008A057C" w:rsidRDefault="00000000">
            <w:pPr>
              <w:jc w:val="center"/>
              <w:rPr>
                <w:sz w:val="28"/>
                <w:szCs w:val="28"/>
              </w:rPr>
            </w:pPr>
            <w:r w:rsidRPr="008A057C">
              <w:rPr>
                <w:sz w:val="28"/>
                <w:szCs w:val="28"/>
              </w:rPr>
              <w:t>u₁+u₆</w:t>
            </w:r>
          </w:p>
        </w:tc>
        <w:tc>
          <w:tcPr>
            <w:tcW w:w="2493" w:type="dxa"/>
            <w:vAlign w:val="center"/>
          </w:tcPr>
          <w:p w14:paraId="392E3E96" w14:textId="77777777" w:rsidR="0001582F" w:rsidRPr="008A057C" w:rsidRDefault="00000000">
            <w:pPr>
              <w:jc w:val="center"/>
              <w:rPr>
                <w:sz w:val="28"/>
                <w:szCs w:val="28"/>
              </w:rPr>
            </w:pPr>
            <w:r w:rsidRPr="008A057C">
              <w:rPr>
                <w:sz w:val="28"/>
                <w:szCs w:val="28"/>
              </w:rPr>
              <w:t>6+224</w:t>
            </w:r>
          </w:p>
        </w:tc>
        <w:tc>
          <w:tcPr>
            <w:tcW w:w="2493" w:type="dxa"/>
            <w:vAlign w:val="center"/>
          </w:tcPr>
          <w:p w14:paraId="3E23C966" w14:textId="77777777" w:rsidR="0001582F" w:rsidRPr="008A057C" w:rsidRDefault="00000000">
            <w:pPr>
              <w:jc w:val="center"/>
              <w:rPr>
                <w:sz w:val="28"/>
                <w:szCs w:val="28"/>
              </w:rPr>
            </w:pPr>
            <w:r w:rsidRPr="008A057C">
              <w:rPr>
                <w:sz w:val="28"/>
                <w:szCs w:val="28"/>
              </w:rPr>
              <w:t>230</w:t>
            </w:r>
          </w:p>
        </w:tc>
      </w:tr>
    </w:tbl>
    <w:p w14:paraId="4C6D3F52" w14:textId="77777777" w:rsidR="0001582F" w:rsidRPr="008A057C" w:rsidRDefault="0001582F">
      <w:pPr>
        <w:rPr>
          <w:sz w:val="28"/>
          <w:szCs w:val="28"/>
        </w:rPr>
      </w:pPr>
    </w:p>
    <w:p w14:paraId="16231983" w14:textId="77777777" w:rsidR="0001582F" w:rsidRDefault="00000000">
      <w:pPr>
        <w:ind w:left="340"/>
        <w:rPr>
          <w:sz w:val="28"/>
          <w:szCs w:val="28"/>
        </w:rPr>
      </w:pPr>
      <w:r w:rsidRPr="008A057C">
        <w:rPr>
          <w:sz w:val="28"/>
          <w:szCs w:val="28"/>
        </w:rPr>
        <w:t>Kiểm tra trực tiếp: J = 3a + 2(4b + 5cd) = 3×2 + 2(4×3 + 5×4×5) = 6 + 2(12+100) = 230.</w:t>
      </w:r>
    </w:p>
    <w:p w14:paraId="5C59B00A" w14:textId="77777777" w:rsidR="008A057C" w:rsidRPr="008A057C" w:rsidRDefault="008A057C">
      <w:pPr>
        <w:ind w:left="340"/>
        <w:rPr>
          <w:sz w:val="28"/>
          <w:szCs w:val="28"/>
        </w:rPr>
      </w:pPr>
    </w:p>
    <w:p w14:paraId="5B967F92" w14:textId="77777777" w:rsidR="0001582F" w:rsidRPr="008A057C" w:rsidRDefault="00000000">
      <w:pPr>
        <w:rPr>
          <w:sz w:val="28"/>
          <w:szCs w:val="28"/>
        </w:rPr>
      </w:pPr>
      <w:r w:rsidRPr="008A057C">
        <w:rPr>
          <w:b/>
          <w:sz w:val="28"/>
          <w:szCs w:val="28"/>
        </w:rPr>
        <w:lastRenderedPageBreak/>
        <w:t>d) Đạo hàm cục bộ tại từng nút</w:t>
      </w:r>
    </w:p>
    <w:tbl>
      <w:tblPr>
        <w:tblStyle w:val="TableGrid"/>
        <w:tblW w:w="0" w:type="auto"/>
        <w:jc w:val="center"/>
        <w:tblLook w:val="04A0" w:firstRow="1" w:lastRow="0" w:firstColumn="1" w:lastColumn="0" w:noHBand="0" w:noVBand="1"/>
      </w:tblPr>
      <w:tblGrid>
        <w:gridCol w:w="3324"/>
        <w:gridCol w:w="3324"/>
        <w:gridCol w:w="3324"/>
      </w:tblGrid>
      <w:tr w:rsidR="0001582F" w:rsidRPr="008A057C" w14:paraId="3BBF307B" w14:textId="77777777">
        <w:trPr>
          <w:jc w:val="center"/>
        </w:trPr>
        <w:tc>
          <w:tcPr>
            <w:tcW w:w="3324" w:type="dxa"/>
            <w:vAlign w:val="center"/>
          </w:tcPr>
          <w:p w14:paraId="37A8DABB" w14:textId="77777777" w:rsidR="0001582F" w:rsidRPr="008A057C" w:rsidRDefault="00000000">
            <w:pPr>
              <w:jc w:val="center"/>
              <w:rPr>
                <w:sz w:val="28"/>
                <w:szCs w:val="28"/>
              </w:rPr>
            </w:pPr>
            <w:r w:rsidRPr="008A057C">
              <w:rPr>
                <w:b/>
                <w:sz w:val="28"/>
                <w:szCs w:val="28"/>
              </w:rPr>
              <w:t>Nút</w:t>
            </w:r>
          </w:p>
        </w:tc>
        <w:tc>
          <w:tcPr>
            <w:tcW w:w="3324" w:type="dxa"/>
            <w:vAlign w:val="center"/>
          </w:tcPr>
          <w:p w14:paraId="63DC17D7" w14:textId="77777777" w:rsidR="0001582F" w:rsidRPr="008A057C" w:rsidRDefault="00000000">
            <w:pPr>
              <w:jc w:val="center"/>
              <w:rPr>
                <w:sz w:val="28"/>
                <w:szCs w:val="28"/>
              </w:rPr>
            </w:pPr>
            <w:r w:rsidRPr="008A057C">
              <w:rPr>
                <w:b/>
                <w:sz w:val="28"/>
                <w:szCs w:val="28"/>
              </w:rPr>
              <w:t>Đạo hàm cục bộ</w:t>
            </w:r>
          </w:p>
        </w:tc>
        <w:tc>
          <w:tcPr>
            <w:tcW w:w="3324" w:type="dxa"/>
            <w:vAlign w:val="center"/>
          </w:tcPr>
          <w:p w14:paraId="0D8B8021" w14:textId="77777777" w:rsidR="0001582F" w:rsidRPr="008A057C" w:rsidRDefault="00000000">
            <w:pPr>
              <w:jc w:val="center"/>
              <w:rPr>
                <w:sz w:val="28"/>
                <w:szCs w:val="28"/>
              </w:rPr>
            </w:pPr>
            <w:r w:rsidRPr="008A057C">
              <w:rPr>
                <w:b/>
                <w:sz w:val="28"/>
                <w:szCs w:val="28"/>
              </w:rPr>
              <w:t>Giá trị tại điểm đã cho</w:t>
            </w:r>
          </w:p>
        </w:tc>
      </w:tr>
      <w:tr w:rsidR="0001582F" w:rsidRPr="008A057C" w14:paraId="3030712B" w14:textId="77777777">
        <w:trPr>
          <w:jc w:val="center"/>
        </w:trPr>
        <w:tc>
          <w:tcPr>
            <w:tcW w:w="3324" w:type="dxa"/>
            <w:vAlign w:val="center"/>
          </w:tcPr>
          <w:p w14:paraId="30B3A4E5" w14:textId="77777777" w:rsidR="0001582F" w:rsidRPr="008A057C" w:rsidRDefault="00000000">
            <w:pPr>
              <w:rPr>
                <w:sz w:val="28"/>
                <w:szCs w:val="28"/>
              </w:rPr>
            </w:pPr>
            <w:r w:rsidRPr="008A057C">
              <w:rPr>
                <w:sz w:val="28"/>
                <w:szCs w:val="28"/>
              </w:rPr>
              <w:t>u₁=3a</w:t>
            </w:r>
          </w:p>
        </w:tc>
        <w:tc>
          <w:tcPr>
            <w:tcW w:w="3324" w:type="dxa"/>
            <w:vAlign w:val="center"/>
          </w:tcPr>
          <w:p w14:paraId="76C9A03B" w14:textId="77777777" w:rsidR="0001582F" w:rsidRPr="008A057C" w:rsidRDefault="00000000">
            <w:pPr>
              <w:jc w:val="center"/>
              <w:rPr>
                <w:sz w:val="28"/>
                <w:szCs w:val="28"/>
              </w:rPr>
            </w:pPr>
            <w:r w:rsidRPr="008A057C">
              <w:rPr>
                <w:sz w:val="28"/>
                <w:szCs w:val="28"/>
              </w:rPr>
              <w:t>∂u₁/∂a=3</w:t>
            </w:r>
          </w:p>
        </w:tc>
        <w:tc>
          <w:tcPr>
            <w:tcW w:w="3324" w:type="dxa"/>
            <w:vAlign w:val="center"/>
          </w:tcPr>
          <w:p w14:paraId="3014FCBB" w14:textId="77777777" w:rsidR="0001582F" w:rsidRPr="008A057C" w:rsidRDefault="00000000">
            <w:pPr>
              <w:jc w:val="center"/>
              <w:rPr>
                <w:sz w:val="28"/>
                <w:szCs w:val="28"/>
              </w:rPr>
            </w:pPr>
            <w:r w:rsidRPr="008A057C">
              <w:rPr>
                <w:sz w:val="28"/>
                <w:szCs w:val="28"/>
              </w:rPr>
              <w:t>3</w:t>
            </w:r>
          </w:p>
        </w:tc>
      </w:tr>
      <w:tr w:rsidR="0001582F" w:rsidRPr="008A057C" w14:paraId="3C3587EA" w14:textId="77777777">
        <w:trPr>
          <w:jc w:val="center"/>
        </w:trPr>
        <w:tc>
          <w:tcPr>
            <w:tcW w:w="3324" w:type="dxa"/>
            <w:vAlign w:val="center"/>
          </w:tcPr>
          <w:p w14:paraId="4D72534A" w14:textId="77777777" w:rsidR="0001582F" w:rsidRPr="008A057C" w:rsidRDefault="00000000">
            <w:pPr>
              <w:rPr>
                <w:sz w:val="28"/>
                <w:szCs w:val="28"/>
              </w:rPr>
            </w:pPr>
            <w:r w:rsidRPr="008A057C">
              <w:rPr>
                <w:sz w:val="28"/>
                <w:szCs w:val="28"/>
              </w:rPr>
              <w:t>u₂=4b</w:t>
            </w:r>
          </w:p>
        </w:tc>
        <w:tc>
          <w:tcPr>
            <w:tcW w:w="3324" w:type="dxa"/>
            <w:vAlign w:val="center"/>
          </w:tcPr>
          <w:p w14:paraId="35F22177" w14:textId="77777777" w:rsidR="0001582F" w:rsidRPr="008A057C" w:rsidRDefault="00000000">
            <w:pPr>
              <w:jc w:val="center"/>
              <w:rPr>
                <w:sz w:val="28"/>
                <w:szCs w:val="28"/>
              </w:rPr>
            </w:pPr>
            <w:r w:rsidRPr="008A057C">
              <w:rPr>
                <w:sz w:val="28"/>
                <w:szCs w:val="28"/>
              </w:rPr>
              <w:t>∂u₂/∂b=4</w:t>
            </w:r>
          </w:p>
        </w:tc>
        <w:tc>
          <w:tcPr>
            <w:tcW w:w="3324" w:type="dxa"/>
            <w:vAlign w:val="center"/>
          </w:tcPr>
          <w:p w14:paraId="24FA9512" w14:textId="77777777" w:rsidR="0001582F" w:rsidRPr="008A057C" w:rsidRDefault="00000000">
            <w:pPr>
              <w:jc w:val="center"/>
              <w:rPr>
                <w:sz w:val="28"/>
                <w:szCs w:val="28"/>
              </w:rPr>
            </w:pPr>
            <w:r w:rsidRPr="008A057C">
              <w:rPr>
                <w:sz w:val="28"/>
                <w:szCs w:val="28"/>
              </w:rPr>
              <w:t>4</w:t>
            </w:r>
          </w:p>
        </w:tc>
      </w:tr>
      <w:tr w:rsidR="0001582F" w:rsidRPr="008A057C" w14:paraId="63671D43" w14:textId="77777777">
        <w:trPr>
          <w:jc w:val="center"/>
        </w:trPr>
        <w:tc>
          <w:tcPr>
            <w:tcW w:w="3324" w:type="dxa"/>
            <w:vAlign w:val="center"/>
          </w:tcPr>
          <w:p w14:paraId="6CABF492" w14:textId="77777777" w:rsidR="0001582F" w:rsidRPr="008A057C" w:rsidRDefault="00000000">
            <w:pPr>
              <w:rPr>
                <w:sz w:val="28"/>
                <w:szCs w:val="28"/>
              </w:rPr>
            </w:pPr>
            <w:r w:rsidRPr="008A057C">
              <w:rPr>
                <w:sz w:val="28"/>
                <w:szCs w:val="28"/>
              </w:rPr>
              <w:t>u₃=cd</w:t>
            </w:r>
          </w:p>
        </w:tc>
        <w:tc>
          <w:tcPr>
            <w:tcW w:w="3324" w:type="dxa"/>
            <w:vAlign w:val="center"/>
          </w:tcPr>
          <w:p w14:paraId="1BD279B4" w14:textId="77777777" w:rsidR="0001582F" w:rsidRPr="008A057C" w:rsidRDefault="00000000">
            <w:pPr>
              <w:jc w:val="center"/>
              <w:rPr>
                <w:sz w:val="28"/>
                <w:szCs w:val="28"/>
              </w:rPr>
            </w:pPr>
            <w:r w:rsidRPr="008A057C">
              <w:rPr>
                <w:sz w:val="28"/>
                <w:szCs w:val="28"/>
              </w:rPr>
              <w:t>∂u₃/∂c=d; ∂u₃/∂d=c</w:t>
            </w:r>
          </w:p>
        </w:tc>
        <w:tc>
          <w:tcPr>
            <w:tcW w:w="3324" w:type="dxa"/>
            <w:vAlign w:val="center"/>
          </w:tcPr>
          <w:p w14:paraId="7493C12F" w14:textId="77777777" w:rsidR="0001582F" w:rsidRPr="008A057C" w:rsidRDefault="00000000">
            <w:pPr>
              <w:jc w:val="center"/>
              <w:rPr>
                <w:sz w:val="28"/>
                <w:szCs w:val="28"/>
              </w:rPr>
            </w:pPr>
            <w:r w:rsidRPr="008A057C">
              <w:rPr>
                <w:sz w:val="28"/>
                <w:szCs w:val="28"/>
              </w:rPr>
              <w:t>d=5; c=4</w:t>
            </w:r>
          </w:p>
        </w:tc>
      </w:tr>
      <w:tr w:rsidR="0001582F" w:rsidRPr="008A057C" w14:paraId="4EC5166B" w14:textId="77777777">
        <w:trPr>
          <w:jc w:val="center"/>
        </w:trPr>
        <w:tc>
          <w:tcPr>
            <w:tcW w:w="3324" w:type="dxa"/>
            <w:vAlign w:val="center"/>
          </w:tcPr>
          <w:p w14:paraId="05DA707B" w14:textId="77777777" w:rsidR="0001582F" w:rsidRPr="008A057C" w:rsidRDefault="00000000">
            <w:pPr>
              <w:rPr>
                <w:sz w:val="28"/>
                <w:szCs w:val="28"/>
              </w:rPr>
            </w:pPr>
            <w:r w:rsidRPr="008A057C">
              <w:rPr>
                <w:sz w:val="28"/>
                <w:szCs w:val="28"/>
              </w:rPr>
              <w:t>u₄=5u₃</w:t>
            </w:r>
          </w:p>
        </w:tc>
        <w:tc>
          <w:tcPr>
            <w:tcW w:w="3324" w:type="dxa"/>
            <w:vAlign w:val="center"/>
          </w:tcPr>
          <w:p w14:paraId="2819C9B2" w14:textId="77777777" w:rsidR="0001582F" w:rsidRPr="008A057C" w:rsidRDefault="00000000">
            <w:pPr>
              <w:jc w:val="center"/>
              <w:rPr>
                <w:sz w:val="28"/>
                <w:szCs w:val="28"/>
              </w:rPr>
            </w:pPr>
            <w:r w:rsidRPr="008A057C">
              <w:rPr>
                <w:sz w:val="28"/>
                <w:szCs w:val="28"/>
              </w:rPr>
              <w:t>∂u₄/∂u₃=5</w:t>
            </w:r>
          </w:p>
        </w:tc>
        <w:tc>
          <w:tcPr>
            <w:tcW w:w="3324" w:type="dxa"/>
            <w:vAlign w:val="center"/>
          </w:tcPr>
          <w:p w14:paraId="005B6F2F" w14:textId="77777777" w:rsidR="0001582F" w:rsidRPr="008A057C" w:rsidRDefault="00000000">
            <w:pPr>
              <w:jc w:val="center"/>
              <w:rPr>
                <w:sz w:val="28"/>
                <w:szCs w:val="28"/>
              </w:rPr>
            </w:pPr>
            <w:r w:rsidRPr="008A057C">
              <w:rPr>
                <w:sz w:val="28"/>
                <w:szCs w:val="28"/>
              </w:rPr>
              <w:t>5</w:t>
            </w:r>
          </w:p>
        </w:tc>
      </w:tr>
      <w:tr w:rsidR="0001582F" w:rsidRPr="008A057C" w14:paraId="4D13378B" w14:textId="77777777">
        <w:trPr>
          <w:jc w:val="center"/>
        </w:trPr>
        <w:tc>
          <w:tcPr>
            <w:tcW w:w="3324" w:type="dxa"/>
            <w:vAlign w:val="center"/>
          </w:tcPr>
          <w:p w14:paraId="79F9F77D" w14:textId="77777777" w:rsidR="0001582F" w:rsidRPr="008A057C" w:rsidRDefault="00000000">
            <w:pPr>
              <w:rPr>
                <w:sz w:val="28"/>
                <w:szCs w:val="28"/>
              </w:rPr>
            </w:pPr>
            <w:r w:rsidRPr="008A057C">
              <w:rPr>
                <w:sz w:val="28"/>
                <w:szCs w:val="28"/>
              </w:rPr>
              <w:t>u₅=u₂+u₄</w:t>
            </w:r>
          </w:p>
        </w:tc>
        <w:tc>
          <w:tcPr>
            <w:tcW w:w="3324" w:type="dxa"/>
            <w:vAlign w:val="center"/>
          </w:tcPr>
          <w:p w14:paraId="05985EDD" w14:textId="77777777" w:rsidR="0001582F" w:rsidRPr="008A057C" w:rsidRDefault="00000000">
            <w:pPr>
              <w:jc w:val="center"/>
              <w:rPr>
                <w:sz w:val="28"/>
                <w:szCs w:val="28"/>
              </w:rPr>
            </w:pPr>
            <w:r w:rsidRPr="008A057C">
              <w:rPr>
                <w:sz w:val="28"/>
                <w:szCs w:val="28"/>
              </w:rPr>
              <w:t>∂u₅/∂u₂=1; ∂u₅/∂u₄=1</w:t>
            </w:r>
          </w:p>
        </w:tc>
        <w:tc>
          <w:tcPr>
            <w:tcW w:w="3324" w:type="dxa"/>
            <w:vAlign w:val="center"/>
          </w:tcPr>
          <w:p w14:paraId="417BFFDA" w14:textId="77777777" w:rsidR="0001582F" w:rsidRPr="008A057C" w:rsidRDefault="00000000">
            <w:pPr>
              <w:jc w:val="center"/>
              <w:rPr>
                <w:sz w:val="28"/>
                <w:szCs w:val="28"/>
              </w:rPr>
            </w:pPr>
            <w:r w:rsidRPr="008A057C">
              <w:rPr>
                <w:sz w:val="28"/>
                <w:szCs w:val="28"/>
              </w:rPr>
              <w:t>1; 1</w:t>
            </w:r>
          </w:p>
        </w:tc>
      </w:tr>
      <w:tr w:rsidR="0001582F" w:rsidRPr="008A057C" w14:paraId="7BC1C26D" w14:textId="77777777">
        <w:trPr>
          <w:jc w:val="center"/>
        </w:trPr>
        <w:tc>
          <w:tcPr>
            <w:tcW w:w="3324" w:type="dxa"/>
            <w:vAlign w:val="center"/>
          </w:tcPr>
          <w:p w14:paraId="7546B82B" w14:textId="77777777" w:rsidR="0001582F" w:rsidRPr="008A057C" w:rsidRDefault="00000000">
            <w:pPr>
              <w:rPr>
                <w:sz w:val="28"/>
                <w:szCs w:val="28"/>
              </w:rPr>
            </w:pPr>
            <w:r w:rsidRPr="008A057C">
              <w:rPr>
                <w:sz w:val="28"/>
                <w:szCs w:val="28"/>
              </w:rPr>
              <w:t>u₆=2u₅</w:t>
            </w:r>
          </w:p>
        </w:tc>
        <w:tc>
          <w:tcPr>
            <w:tcW w:w="3324" w:type="dxa"/>
            <w:vAlign w:val="center"/>
          </w:tcPr>
          <w:p w14:paraId="3514404F" w14:textId="77777777" w:rsidR="0001582F" w:rsidRPr="008A057C" w:rsidRDefault="00000000">
            <w:pPr>
              <w:jc w:val="center"/>
              <w:rPr>
                <w:sz w:val="28"/>
                <w:szCs w:val="28"/>
              </w:rPr>
            </w:pPr>
            <w:r w:rsidRPr="008A057C">
              <w:rPr>
                <w:sz w:val="28"/>
                <w:szCs w:val="28"/>
              </w:rPr>
              <w:t>∂u₆/∂u₅=2</w:t>
            </w:r>
          </w:p>
        </w:tc>
        <w:tc>
          <w:tcPr>
            <w:tcW w:w="3324" w:type="dxa"/>
            <w:vAlign w:val="center"/>
          </w:tcPr>
          <w:p w14:paraId="64F3E5BF" w14:textId="77777777" w:rsidR="0001582F" w:rsidRPr="008A057C" w:rsidRDefault="00000000">
            <w:pPr>
              <w:jc w:val="center"/>
              <w:rPr>
                <w:sz w:val="28"/>
                <w:szCs w:val="28"/>
              </w:rPr>
            </w:pPr>
            <w:r w:rsidRPr="008A057C">
              <w:rPr>
                <w:sz w:val="28"/>
                <w:szCs w:val="28"/>
              </w:rPr>
              <w:t>2</w:t>
            </w:r>
          </w:p>
        </w:tc>
      </w:tr>
      <w:tr w:rsidR="0001582F" w:rsidRPr="008A057C" w14:paraId="3463C420" w14:textId="77777777">
        <w:trPr>
          <w:jc w:val="center"/>
        </w:trPr>
        <w:tc>
          <w:tcPr>
            <w:tcW w:w="3324" w:type="dxa"/>
            <w:vAlign w:val="center"/>
          </w:tcPr>
          <w:p w14:paraId="534CBAF8" w14:textId="77777777" w:rsidR="0001582F" w:rsidRPr="008A057C" w:rsidRDefault="00000000">
            <w:pPr>
              <w:rPr>
                <w:sz w:val="28"/>
                <w:szCs w:val="28"/>
              </w:rPr>
            </w:pPr>
            <w:r w:rsidRPr="008A057C">
              <w:rPr>
                <w:sz w:val="28"/>
                <w:szCs w:val="28"/>
              </w:rPr>
              <w:t>J=u₁+u₆</w:t>
            </w:r>
          </w:p>
        </w:tc>
        <w:tc>
          <w:tcPr>
            <w:tcW w:w="3324" w:type="dxa"/>
            <w:vAlign w:val="center"/>
          </w:tcPr>
          <w:p w14:paraId="41ADA12C" w14:textId="77777777" w:rsidR="0001582F" w:rsidRPr="008A057C" w:rsidRDefault="00000000">
            <w:pPr>
              <w:jc w:val="center"/>
              <w:rPr>
                <w:sz w:val="28"/>
                <w:szCs w:val="28"/>
              </w:rPr>
            </w:pPr>
            <w:r w:rsidRPr="008A057C">
              <w:rPr>
                <w:sz w:val="28"/>
                <w:szCs w:val="28"/>
              </w:rPr>
              <w:t>∂J/∂u₁=1; ∂J/∂u₆=1</w:t>
            </w:r>
          </w:p>
        </w:tc>
        <w:tc>
          <w:tcPr>
            <w:tcW w:w="3324" w:type="dxa"/>
            <w:vAlign w:val="center"/>
          </w:tcPr>
          <w:p w14:paraId="3D0CF019" w14:textId="77777777" w:rsidR="0001582F" w:rsidRPr="008A057C" w:rsidRDefault="00000000">
            <w:pPr>
              <w:jc w:val="center"/>
              <w:rPr>
                <w:sz w:val="28"/>
                <w:szCs w:val="28"/>
              </w:rPr>
            </w:pPr>
            <w:r w:rsidRPr="008A057C">
              <w:rPr>
                <w:sz w:val="28"/>
                <w:szCs w:val="28"/>
              </w:rPr>
              <w:t>1; 1</w:t>
            </w:r>
          </w:p>
        </w:tc>
      </w:tr>
    </w:tbl>
    <w:p w14:paraId="7267DFAE" w14:textId="77777777" w:rsidR="0001582F" w:rsidRPr="008A057C" w:rsidRDefault="0001582F">
      <w:pPr>
        <w:rPr>
          <w:sz w:val="28"/>
          <w:szCs w:val="28"/>
        </w:rPr>
      </w:pPr>
    </w:p>
    <w:p w14:paraId="15FD112C" w14:textId="77777777" w:rsidR="0001582F" w:rsidRPr="008A057C" w:rsidRDefault="00000000">
      <w:pPr>
        <w:rPr>
          <w:sz w:val="28"/>
          <w:szCs w:val="28"/>
        </w:rPr>
      </w:pPr>
      <w:r w:rsidRPr="008A057C">
        <w:rPr>
          <w:b/>
          <w:sz w:val="28"/>
          <w:szCs w:val="28"/>
        </w:rPr>
        <w:t>e) Lan truyền ngược và gradient theo đầu vào</w:t>
      </w:r>
    </w:p>
    <w:p w14:paraId="28887B4F" w14:textId="77777777" w:rsidR="0001582F" w:rsidRPr="008A057C" w:rsidRDefault="00000000">
      <w:pPr>
        <w:rPr>
          <w:sz w:val="28"/>
          <w:szCs w:val="28"/>
        </w:rPr>
      </w:pPr>
      <w:r w:rsidRPr="008A057C">
        <w:rPr>
          <w:sz w:val="28"/>
          <w:szCs w:val="28"/>
        </w:rPr>
        <w:t>Bắt đầu từ nút đầu ra: ∂J/∂J=1.</w:t>
      </w:r>
    </w:p>
    <w:p w14:paraId="16EF53A1" w14:textId="77777777" w:rsidR="0001582F" w:rsidRPr="008A057C" w:rsidRDefault="00000000">
      <w:pPr>
        <w:ind w:left="340"/>
        <w:rPr>
          <w:sz w:val="28"/>
          <w:szCs w:val="28"/>
        </w:rPr>
      </w:pPr>
      <w:r w:rsidRPr="008A057C">
        <w:rPr>
          <w:sz w:val="28"/>
          <w:szCs w:val="28"/>
        </w:rPr>
        <w:t>∂J/∂u₁ = ∂J/∂J × ∂J/∂u₁ = 1×1 = 1.</w:t>
      </w:r>
    </w:p>
    <w:p w14:paraId="7667F75D" w14:textId="77777777" w:rsidR="0001582F" w:rsidRPr="008A057C" w:rsidRDefault="00000000">
      <w:pPr>
        <w:ind w:left="340"/>
        <w:rPr>
          <w:sz w:val="28"/>
          <w:szCs w:val="28"/>
        </w:rPr>
      </w:pPr>
      <w:r w:rsidRPr="008A057C">
        <w:rPr>
          <w:sz w:val="28"/>
          <w:szCs w:val="28"/>
        </w:rPr>
        <w:t>∂J/∂u₆ = 1;  ∂J/∂u₅ = (∂J/∂u₆)(∂u₆/∂u₅) = 1×2 = 2.</w:t>
      </w:r>
    </w:p>
    <w:p w14:paraId="0D89AD9D" w14:textId="77777777" w:rsidR="0001582F" w:rsidRPr="008A057C" w:rsidRDefault="00000000">
      <w:pPr>
        <w:ind w:left="340"/>
        <w:rPr>
          <w:sz w:val="28"/>
          <w:szCs w:val="28"/>
        </w:rPr>
      </w:pPr>
      <w:r w:rsidRPr="008A057C">
        <w:rPr>
          <w:sz w:val="28"/>
          <w:szCs w:val="28"/>
        </w:rPr>
        <w:t>∂J/∂u₂ = (∂J/∂u₅)(∂u₅/∂u₂) = 2×1 = 2.</w:t>
      </w:r>
    </w:p>
    <w:p w14:paraId="75D61934" w14:textId="77777777" w:rsidR="0001582F" w:rsidRPr="008A057C" w:rsidRDefault="00000000">
      <w:pPr>
        <w:ind w:left="340"/>
        <w:rPr>
          <w:sz w:val="28"/>
          <w:szCs w:val="28"/>
        </w:rPr>
      </w:pPr>
      <w:r w:rsidRPr="008A057C">
        <w:rPr>
          <w:sz w:val="28"/>
          <w:szCs w:val="28"/>
        </w:rPr>
        <w:t>∂J/∂u₄ = (∂J/∂u₅)(∂u₅/∂u₄) = 2×1 = 2.</w:t>
      </w:r>
    </w:p>
    <w:p w14:paraId="3191D06F" w14:textId="77777777" w:rsidR="0001582F" w:rsidRPr="008A057C" w:rsidRDefault="00000000">
      <w:pPr>
        <w:ind w:left="340"/>
        <w:rPr>
          <w:sz w:val="28"/>
          <w:szCs w:val="28"/>
        </w:rPr>
      </w:pPr>
      <w:r w:rsidRPr="008A057C">
        <w:rPr>
          <w:sz w:val="28"/>
          <w:szCs w:val="28"/>
        </w:rPr>
        <w:t>∂J/∂u₃ = (∂J/∂u₄)(∂u₄/∂u₃) = 2×5 = 10.</w:t>
      </w:r>
    </w:p>
    <w:p w14:paraId="41F60592" w14:textId="77777777" w:rsidR="0001582F" w:rsidRPr="008A057C" w:rsidRDefault="00000000">
      <w:pPr>
        <w:ind w:left="340"/>
        <w:rPr>
          <w:sz w:val="28"/>
          <w:szCs w:val="28"/>
        </w:rPr>
      </w:pPr>
      <w:r w:rsidRPr="008A057C">
        <w:rPr>
          <w:sz w:val="28"/>
          <w:szCs w:val="28"/>
        </w:rPr>
        <w:t>∂J/∂a = (∂J/∂u₁)(∂u₁/∂a) = 1×3 = 3.</w:t>
      </w:r>
    </w:p>
    <w:p w14:paraId="16408450" w14:textId="77777777" w:rsidR="0001582F" w:rsidRPr="008A057C" w:rsidRDefault="00000000">
      <w:pPr>
        <w:ind w:left="340"/>
        <w:rPr>
          <w:sz w:val="28"/>
          <w:szCs w:val="28"/>
        </w:rPr>
      </w:pPr>
      <w:r w:rsidRPr="008A057C">
        <w:rPr>
          <w:sz w:val="28"/>
          <w:szCs w:val="28"/>
        </w:rPr>
        <w:t>∂J/∂b = (∂J/∂u₂)(∂u₂/∂b) = 2×4 = 8.</w:t>
      </w:r>
    </w:p>
    <w:p w14:paraId="4420B579" w14:textId="77777777" w:rsidR="0001582F" w:rsidRPr="008A057C" w:rsidRDefault="00000000">
      <w:pPr>
        <w:ind w:left="340"/>
        <w:rPr>
          <w:sz w:val="28"/>
          <w:szCs w:val="28"/>
        </w:rPr>
      </w:pPr>
      <w:r w:rsidRPr="008A057C">
        <w:rPr>
          <w:sz w:val="28"/>
          <w:szCs w:val="28"/>
        </w:rPr>
        <w:t>∂J/∂c = (∂J/∂u₃)(∂u₃/∂c) = 10×d = 10×5 = 50.</w:t>
      </w:r>
    </w:p>
    <w:p w14:paraId="35DEB694" w14:textId="77777777" w:rsidR="0001582F" w:rsidRPr="008A057C" w:rsidRDefault="00000000">
      <w:pPr>
        <w:ind w:left="340"/>
        <w:rPr>
          <w:sz w:val="28"/>
          <w:szCs w:val="28"/>
        </w:rPr>
      </w:pPr>
      <w:r w:rsidRPr="008A057C">
        <w:rPr>
          <w:sz w:val="28"/>
          <w:szCs w:val="28"/>
        </w:rPr>
        <w:t>∂J/∂d = (∂J/∂u₃)(∂u₃/∂d) = 10×c = 10×4 = 40.</w:t>
      </w:r>
    </w:p>
    <w:p w14:paraId="3C0F1A84" w14:textId="77777777" w:rsidR="0001582F" w:rsidRPr="008A057C" w:rsidRDefault="00000000">
      <w:pPr>
        <w:rPr>
          <w:sz w:val="28"/>
          <w:szCs w:val="28"/>
        </w:rPr>
      </w:pPr>
      <w:r w:rsidRPr="008A057C">
        <w:rPr>
          <w:b/>
          <w:sz w:val="28"/>
          <w:szCs w:val="28"/>
        </w:rPr>
        <w:t>f) Kiểm chứng bằng đạo hàm trực tiếp</w:t>
      </w:r>
    </w:p>
    <w:p w14:paraId="2A79101F" w14:textId="77777777" w:rsidR="0001582F" w:rsidRPr="008A057C" w:rsidRDefault="00000000">
      <w:pPr>
        <w:ind w:left="340"/>
        <w:rPr>
          <w:sz w:val="28"/>
          <w:szCs w:val="28"/>
        </w:rPr>
      </w:pPr>
      <w:r w:rsidRPr="008A057C">
        <w:rPr>
          <w:sz w:val="28"/>
          <w:szCs w:val="28"/>
        </w:rPr>
        <w:t>Khai triển: J = 3a + 2(4b + 5cd) = 3a + 8b + 10cd.</w:t>
      </w:r>
    </w:p>
    <w:p w14:paraId="016C4AC2" w14:textId="77777777" w:rsidR="0001582F" w:rsidRPr="008A057C" w:rsidRDefault="00000000">
      <w:pPr>
        <w:ind w:left="340"/>
        <w:rPr>
          <w:sz w:val="28"/>
          <w:szCs w:val="28"/>
        </w:rPr>
      </w:pPr>
      <w:r w:rsidRPr="008A057C">
        <w:rPr>
          <w:sz w:val="28"/>
          <w:szCs w:val="28"/>
        </w:rPr>
        <w:t>∂J/∂a = 3;  ∂J/∂b = 8;  ∂J/∂c = 10d = 50;  ∂J/∂d = 10c = 40.</w:t>
      </w:r>
    </w:p>
    <w:p w14:paraId="327CB19F" w14:textId="77777777" w:rsidR="0001582F" w:rsidRPr="008A057C" w:rsidRDefault="00000000">
      <w:pPr>
        <w:rPr>
          <w:sz w:val="28"/>
          <w:szCs w:val="28"/>
        </w:rPr>
      </w:pPr>
      <w:r w:rsidRPr="008A057C">
        <w:rPr>
          <w:sz w:val="28"/>
          <w:szCs w:val="28"/>
        </w:rPr>
        <w:t>Kết quả đạo hàm trực tiếp trùng khớp hoàn toàn với kết quả lan truyền ngược ở câu (e).</w:t>
      </w:r>
    </w:p>
    <w:p w14:paraId="192BA10A" w14:textId="77777777" w:rsidR="008A057C" w:rsidRDefault="008A057C">
      <w:pPr>
        <w:rPr>
          <w:b/>
          <w:sz w:val="28"/>
          <w:szCs w:val="28"/>
        </w:rPr>
      </w:pPr>
    </w:p>
    <w:p w14:paraId="22C1B5A8" w14:textId="77777777" w:rsidR="008A057C" w:rsidRDefault="008A057C">
      <w:pPr>
        <w:rPr>
          <w:b/>
          <w:sz w:val="28"/>
          <w:szCs w:val="28"/>
        </w:rPr>
      </w:pPr>
    </w:p>
    <w:p w14:paraId="74B6DCA1" w14:textId="39CDAF0F" w:rsidR="0001582F" w:rsidRPr="008A057C" w:rsidRDefault="00000000">
      <w:pPr>
        <w:rPr>
          <w:sz w:val="28"/>
          <w:szCs w:val="28"/>
        </w:rPr>
      </w:pPr>
      <w:r w:rsidRPr="008A057C">
        <w:rPr>
          <w:b/>
          <w:sz w:val="28"/>
          <w:szCs w:val="28"/>
        </w:rPr>
        <w:lastRenderedPageBreak/>
        <w:t>g) Một bước Gradient Descent với α=0,01</w:t>
      </w:r>
    </w:p>
    <w:p w14:paraId="263AF6DA" w14:textId="77777777" w:rsidR="0001582F" w:rsidRPr="008A057C" w:rsidRDefault="00000000">
      <w:pPr>
        <w:rPr>
          <w:sz w:val="28"/>
          <w:szCs w:val="28"/>
        </w:rPr>
      </w:pPr>
      <w:r w:rsidRPr="008A057C">
        <w:rPr>
          <w:sz w:val="28"/>
          <w:szCs w:val="28"/>
        </w:rPr>
        <w:t>Dùng các gradient tại điểm ban đầu (a,b,c,d)=(2,3,4,5): (∂J/∂a,∂J/∂b,∂J/∂c,∂J/∂d)=(3,8,50,40).</w:t>
      </w:r>
    </w:p>
    <w:p w14:paraId="3F1CC9B5" w14:textId="77777777" w:rsidR="0001582F" w:rsidRPr="008A057C" w:rsidRDefault="00000000">
      <w:pPr>
        <w:ind w:left="340"/>
        <w:rPr>
          <w:sz w:val="28"/>
          <w:szCs w:val="28"/>
        </w:rPr>
      </w:pPr>
      <w:r w:rsidRPr="008A057C">
        <w:rPr>
          <w:sz w:val="28"/>
          <w:szCs w:val="28"/>
        </w:rPr>
        <w:t>a′ = a − α(∂J/∂a) = 2 − 0,01×3 = 1,97.</w:t>
      </w:r>
    </w:p>
    <w:p w14:paraId="4E730DA7" w14:textId="77777777" w:rsidR="0001582F" w:rsidRPr="008A057C" w:rsidRDefault="00000000">
      <w:pPr>
        <w:ind w:left="340"/>
        <w:rPr>
          <w:sz w:val="28"/>
          <w:szCs w:val="28"/>
        </w:rPr>
      </w:pPr>
      <w:r w:rsidRPr="008A057C">
        <w:rPr>
          <w:sz w:val="28"/>
          <w:szCs w:val="28"/>
        </w:rPr>
        <w:t>b′ = b − α(∂J/∂b) = 3 − 0,01×8 = 2,92.</w:t>
      </w:r>
    </w:p>
    <w:p w14:paraId="2EDFA4E6" w14:textId="77777777" w:rsidR="0001582F" w:rsidRPr="008A057C" w:rsidRDefault="00000000">
      <w:pPr>
        <w:ind w:left="340"/>
        <w:rPr>
          <w:sz w:val="28"/>
          <w:szCs w:val="28"/>
        </w:rPr>
      </w:pPr>
      <w:r w:rsidRPr="008A057C">
        <w:rPr>
          <w:sz w:val="28"/>
          <w:szCs w:val="28"/>
        </w:rPr>
        <w:t>c′ = c − α(∂J/∂c) = 4 − 0,01×50 = 3,50.</w:t>
      </w:r>
    </w:p>
    <w:p w14:paraId="54C5CE3D" w14:textId="77777777" w:rsidR="0001582F" w:rsidRPr="008A057C" w:rsidRDefault="00000000">
      <w:pPr>
        <w:ind w:left="340"/>
        <w:rPr>
          <w:sz w:val="28"/>
          <w:szCs w:val="28"/>
        </w:rPr>
      </w:pPr>
      <w:r w:rsidRPr="008A057C">
        <w:rPr>
          <w:sz w:val="28"/>
          <w:szCs w:val="28"/>
        </w:rPr>
        <w:t>d′ = d − α(∂J/∂d) = 5 − 0,01×40 = 4,60.</w:t>
      </w:r>
    </w:p>
    <w:p w14:paraId="4385ED53" w14:textId="77777777" w:rsidR="0001582F" w:rsidRPr="008A057C" w:rsidRDefault="00000000">
      <w:pPr>
        <w:ind w:left="340"/>
        <w:rPr>
          <w:sz w:val="28"/>
          <w:szCs w:val="28"/>
        </w:rPr>
      </w:pPr>
      <w:r w:rsidRPr="008A057C">
        <w:rPr>
          <w:sz w:val="28"/>
          <w:szCs w:val="28"/>
        </w:rPr>
        <w:t>J′ = 3a′ + 2(4b′ + 5c′d′) = 3×1,97 + 2(4×2,92 + 5×3,50×4,60).</w:t>
      </w:r>
    </w:p>
    <w:p w14:paraId="03EE69F7" w14:textId="77777777" w:rsidR="0001582F" w:rsidRPr="008A057C" w:rsidRDefault="00000000">
      <w:pPr>
        <w:ind w:left="340"/>
        <w:rPr>
          <w:sz w:val="28"/>
          <w:szCs w:val="28"/>
        </w:rPr>
      </w:pPr>
      <w:r w:rsidRPr="008A057C">
        <w:rPr>
          <w:sz w:val="28"/>
          <w:szCs w:val="28"/>
        </w:rPr>
        <w:t>J′ = 5,91 + 2(11,68 + 80,50) = 5,91 + 184,36 = 190,27.</w:t>
      </w:r>
    </w:p>
    <w:p w14:paraId="6C63CFEA" w14:textId="77777777" w:rsidR="0001582F" w:rsidRPr="008A057C" w:rsidRDefault="00000000">
      <w:pPr>
        <w:rPr>
          <w:sz w:val="28"/>
          <w:szCs w:val="28"/>
        </w:rPr>
      </w:pPr>
      <w:r w:rsidRPr="008A057C">
        <w:rPr>
          <w:sz w:val="28"/>
          <w:szCs w:val="28"/>
        </w:rPr>
        <w:t>Nhận xét: J giảm từ 230 xuống 190,27 sau một bước cập nhật đồng thời, phù hợp với hướng cập nhật Gradient Descent tại điểm ban đầu.</w:t>
      </w:r>
    </w:p>
    <w:p w14:paraId="4C2C4423" w14:textId="77777777" w:rsidR="0001582F" w:rsidRPr="008A057C" w:rsidRDefault="00000000">
      <w:pPr>
        <w:rPr>
          <w:sz w:val="28"/>
          <w:szCs w:val="28"/>
        </w:rPr>
      </w:pPr>
      <w:r w:rsidRPr="008A057C">
        <w:rPr>
          <w:b/>
          <w:sz w:val="28"/>
          <w:szCs w:val="28"/>
        </w:rPr>
        <w:t>h) PyTorch Autograd kiểm tra kết quả</w:t>
      </w:r>
    </w:p>
    <w:p w14:paraId="593EBD91" w14:textId="77777777" w:rsidR="0001582F" w:rsidRPr="008A057C" w:rsidRDefault="00000000">
      <w:pPr>
        <w:ind w:left="227"/>
        <w:rPr>
          <w:sz w:val="28"/>
          <w:szCs w:val="28"/>
        </w:rPr>
      </w:pPr>
      <w:r w:rsidRPr="008A057C">
        <w:rPr>
          <w:sz w:val="28"/>
          <w:szCs w:val="28"/>
        </w:rPr>
        <w:t>import torch</w:t>
      </w:r>
      <w:r w:rsidRPr="008A057C">
        <w:rPr>
          <w:sz w:val="28"/>
          <w:szCs w:val="28"/>
        </w:rPr>
        <w:br/>
      </w:r>
      <w:r w:rsidRPr="008A057C">
        <w:rPr>
          <w:sz w:val="28"/>
          <w:szCs w:val="28"/>
        </w:rPr>
        <w:br/>
        <w:t>a = torch.tensor(2.0, requires_grad=True)</w:t>
      </w:r>
      <w:r w:rsidRPr="008A057C">
        <w:rPr>
          <w:sz w:val="28"/>
          <w:szCs w:val="28"/>
        </w:rPr>
        <w:br/>
        <w:t>b = torch.tensor(3.0, requires_grad=True)</w:t>
      </w:r>
      <w:r w:rsidRPr="008A057C">
        <w:rPr>
          <w:sz w:val="28"/>
          <w:szCs w:val="28"/>
        </w:rPr>
        <w:br/>
        <w:t>c = torch.tensor(4.0, requires_grad=True)</w:t>
      </w:r>
      <w:r w:rsidRPr="008A057C">
        <w:rPr>
          <w:sz w:val="28"/>
          <w:szCs w:val="28"/>
        </w:rPr>
        <w:br/>
        <w:t>d = torch.tensor(5.0, requires_grad=True)</w:t>
      </w:r>
      <w:r w:rsidRPr="008A057C">
        <w:rPr>
          <w:sz w:val="28"/>
          <w:szCs w:val="28"/>
        </w:rPr>
        <w:br/>
      </w:r>
      <w:r w:rsidRPr="008A057C">
        <w:rPr>
          <w:sz w:val="28"/>
          <w:szCs w:val="28"/>
        </w:rPr>
        <w:br/>
        <w:t>J = 3*a + 2*(4*b + 5*c*d)</w:t>
      </w:r>
      <w:r w:rsidRPr="008A057C">
        <w:rPr>
          <w:sz w:val="28"/>
          <w:szCs w:val="28"/>
        </w:rPr>
        <w:br/>
        <w:t>J.backward()</w:t>
      </w:r>
      <w:r w:rsidRPr="008A057C">
        <w:rPr>
          <w:sz w:val="28"/>
          <w:szCs w:val="28"/>
        </w:rPr>
        <w:br/>
      </w:r>
      <w:r w:rsidRPr="008A057C">
        <w:rPr>
          <w:sz w:val="28"/>
          <w:szCs w:val="28"/>
        </w:rPr>
        <w:br/>
        <w:t>print("J =", J.item())</w:t>
      </w:r>
      <w:r w:rsidRPr="008A057C">
        <w:rPr>
          <w:sz w:val="28"/>
          <w:szCs w:val="28"/>
        </w:rPr>
        <w:br/>
        <w:t>print("dJ/da =", a.grad.item())</w:t>
      </w:r>
      <w:r w:rsidRPr="008A057C">
        <w:rPr>
          <w:sz w:val="28"/>
          <w:szCs w:val="28"/>
        </w:rPr>
        <w:br/>
        <w:t>print("dJ/db =", b.grad.item())</w:t>
      </w:r>
      <w:r w:rsidRPr="008A057C">
        <w:rPr>
          <w:sz w:val="28"/>
          <w:szCs w:val="28"/>
        </w:rPr>
        <w:br/>
        <w:t>print("dJ/dc =", c.grad.item())</w:t>
      </w:r>
      <w:r w:rsidRPr="008A057C">
        <w:rPr>
          <w:sz w:val="28"/>
          <w:szCs w:val="28"/>
        </w:rPr>
        <w:br/>
        <w:t>print("dJ/dd =", d.grad.item())</w:t>
      </w:r>
      <w:r w:rsidRPr="008A057C">
        <w:rPr>
          <w:sz w:val="28"/>
          <w:szCs w:val="28"/>
        </w:rPr>
        <w:br/>
      </w:r>
    </w:p>
    <w:p w14:paraId="56FB4F1F" w14:textId="67D0928A" w:rsidR="0001582F" w:rsidRPr="008A057C" w:rsidRDefault="00000000">
      <w:pPr>
        <w:rPr>
          <w:sz w:val="28"/>
          <w:szCs w:val="28"/>
        </w:rPr>
      </w:pPr>
      <w:r w:rsidRPr="008A057C">
        <w:rPr>
          <w:sz w:val="28"/>
          <w:szCs w:val="28"/>
        </w:rPr>
        <w:t>Kết quả mong đợi khi chạy: J=230; dJ/da=3; dJ/db=8; dJ/dc=50; dJ/dd=40.</w:t>
      </w:r>
    </w:p>
    <w:p w14:paraId="51A181D2" w14:textId="7C62B463" w:rsidR="0001582F" w:rsidRPr="008A057C" w:rsidRDefault="0001582F">
      <w:pPr>
        <w:rPr>
          <w:sz w:val="28"/>
          <w:szCs w:val="28"/>
        </w:rPr>
      </w:pPr>
    </w:p>
    <w:sectPr w:rsidR="0001582F" w:rsidRPr="008A057C" w:rsidSect="0084062C">
      <w:headerReference w:type="default" r:id="rId13"/>
      <w:footerReference w:type="default" r:id="rId14"/>
      <w:headerReference w:type="first" r:id="rId15"/>
      <w:footerReference w:type="first" r:id="rId16"/>
      <w:pgSz w:w="12240" w:h="15840"/>
      <w:pgMar w:top="1020" w:right="1134" w:bottom="1020" w:left="1134" w:header="720" w:footer="720" w:gutter="0"/>
      <w:pgBorders w:display="firstPage"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697C0" w14:textId="77777777" w:rsidR="00753847" w:rsidRDefault="00753847">
      <w:pPr>
        <w:spacing w:after="0" w:line="240" w:lineRule="auto"/>
      </w:pPr>
      <w:r>
        <w:separator/>
      </w:r>
    </w:p>
  </w:endnote>
  <w:endnote w:type="continuationSeparator" w:id="0">
    <w:p w14:paraId="7A28E287" w14:textId="77777777" w:rsidR="00753847" w:rsidRDefault="00753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37CF2" w14:textId="77777777" w:rsidR="0001582F" w:rsidRDefault="0001582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65DE9" w14:textId="77777777" w:rsidR="0001582F" w:rsidRDefault="000158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B4738" w14:textId="77777777" w:rsidR="00753847" w:rsidRDefault="00753847">
      <w:pPr>
        <w:spacing w:after="0" w:line="240" w:lineRule="auto"/>
      </w:pPr>
      <w:r>
        <w:separator/>
      </w:r>
    </w:p>
  </w:footnote>
  <w:footnote w:type="continuationSeparator" w:id="0">
    <w:p w14:paraId="3DF4FC63" w14:textId="77777777" w:rsidR="00753847" w:rsidRDefault="007538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DAB68" w14:textId="77777777" w:rsidR="0001582F" w:rsidRDefault="000158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FC1C5" w14:textId="77777777" w:rsidR="0001582F" w:rsidRDefault="000158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C63E7F"/>
    <w:multiLevelType w:val="hybridMultilevel"/>
    <w:tmpl w:val="2BF6C1E2"/>
    <w:lvl w:ilvl="0" w:tplc="9A5899F4">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C04C95B8">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51AED5B4">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F1980750">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D3AA9E3A">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C57A6112">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4630F294">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BE1A7CB8">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07D83A9C">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0" w15:restartNumberingAfterBreak="0">
    <w:nsid w:val="4E711B84"/>
    <w:multiLevelType w:val="hybridMultilevel"/>
    <w:tmpl w:val="81342648"/>
    <w:lvl w:ilvl="0" w:tplc="F02C64E6">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4EB4B7D4">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F9A60D24">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813A1846">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75A6F134">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0EC89182">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9FD2E182">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CA269992">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FE6E812E">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num w:numId="1" w16cid:durableId="1532259942">
    <w:abstractNumId w:val="8"/>
  </w:num>
  <w:num w:numId="2" w16cid:durableId="1048143832">
    <w:abstractNumId w:val="6"/>
  </w:num>
  <w:num w:numId="3" w16cid:durableId="904141662">
    <w:abstractNumId w:val="5"/>
  </w:num>
  <w:num w:numId="4" w16cid:durableId="336807442">
    <w:abstractNumId w:val="4"/>
  </w:num>
  <w:num w:numId="5" w16cid:durableId="1303075260">
    <w:abstractNumId w:val="7"/>
  </w:num>
  <w:num w:numId="6" w16cid:durableId="592592237">
    <w:abstractNumId w:val="3"/>
  </w:num>
  <w:num w:numId="7" w16cid:durableId="58525063">
    <w:abstractNumId w:val="2"/>
  </w:num>
  <w:num w:numId="8" w16cid:durableId="1448739354">
    <w:abstractNumId w:val="1"/>
  </w:num>
  <w:num w:numId="9" w16cid:durableId="70852640">
    <w:abstractNumId w:val="0"/>
  </w:num>
  <w:num w:numId="10" w16cid:durableId="348921253">
    <w:abstractNumId w:val="9"/>
    <w:lvlOverride w:ilvl="0"/>
    <w:lvlOverride w:ilvl="1"/>
    <w:lvlOverride w:ilvl="2"/>
    <w:lvlOverride w:ilvl="3"/>
    <w:lvlOverride w:ilvl="4"/>
    <w:lvlOverride w:ilvl="5"/>
    <w:lvlOverride w:ilvl="6"/>
    <w:lvlOverride w:ilvl="7"/>
    <w:lvlOverride w:ilvl="8"/>
  </w:num>
  <w:num w:numId="11" w16cid:durableId="1852446151">
    <w:abstractNumId w:val="1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82F"/>
    <w:rsid w:val="00034616"/>
    <w:rsid w:val="0006063C"/>
    <w:rsid w:val="0015074B"/>
    <w:rsid w:val="0029639D"/>
    <w:rsid w:val="00326F90"/>
    <w:rsid w:val="006A1E60"/>
    <w:rsid w:val="00753847"/>
    <w:rsid w:val="0084062C"/>
    <w:rsid w:val="008A05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8466CE"/>
  <w14:defaultImageDpi w14:val="300"/>
  <w15:docId w15:val="{8EC56FB9-4723-41E9-A768-0A9646017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17</Pages>
  <Words>2112</Words>
  <Characters>12040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Phong Dương Thanh</cp:lastModifiedBy>
  <cp:revision>2</cp:revision>
  <dcterms:created xsi:type="dcterms:W3CDTF">2013-12-23T23:15:00Z</dcterms:created>
  <dcterms:modified xsi:type="dcterms:W3CDTF">2026-10-15T03:18:00Z</dcterms:modified>
  <cp:category/>
</cp:coreProperties>
</file>